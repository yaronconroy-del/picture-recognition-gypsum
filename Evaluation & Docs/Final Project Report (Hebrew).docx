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38D79" w14:textId="77777777" w:rsidR="00C81AD2" w:rsidRDefault="00C81AD2"/>
    <w:p w14:paraId="0407516C" w14:textId="77777777" w:rsidR="00C81AD2" w:rsidRDefault="00C81AD2"/>
    <w:p w14:paraId="27CB5675" w14:textId="77777777" w:rsidR="00C81AD2" w:rsidRDefault="00C81AD2"/>
    <w:p w14:paraId="3EC07F26" w14:textId="77777777" w:rsidR="00C81AD2" w:rsidRDefault="00C81AD2"/>
    <w:p w14:paraId="79DABAEE" w14:textId="77777777" w:rsidR="00C81AD2" w:rsidRDefault="00AA0DF5">
      <w:pPr>
        <w:bidi/>
        <w:spacing w:after="120"/>
        <w:jc w:val="center"/>
      </w:pPr>
      <w:r>
        <w:rPr>
          <w:rFonts w:cs="Calibri"/>
          <w:b/>
          <w:color w:val="141E30"/>
          <w:sz w:val="52"/>
          <w:szCs w:val="52"/>
          <w:rtl/>
        </w:rPr>
        <w:t>זיהוי מצב עוגת סינון בגבס באמצעות ראייה ממוחשבת</w:t>
      </w:r>
    </w:p>
    <w:p w14:paraId="57422C67" w14:textId="77777777" w:rsidR="00C81AD2" w:rsidRDefault="00AA0DF5">
      <w:pPr>
        <w:bidi/>
        <w:spacing w:after="800"/>
        <w:jc w:val="center"/>
      </w:pPr>
      <w:r>
        <w:rPr>
          <w:rFonts w:cs="Calibri"/>
          <w:color w:val="2D6CDF"/>
          <w:sz w:val="30"/>
          <w:szCs w:val="30"/>
          <w:rtl/>
        </w:rPr>
        <w:t>זיהוי אוטומטי של תקין / לא תקין מתוך הזנת מצלמה במפעל</w:t>
      </w:r>
    </w:p>
    <w:p w14:paraId="20AE53A5" w14:textId="77777777" w:rsidR="00C81AD2" w:rsidRDefault="00AA0DF5">
      <w:pPr>
        <w:bidi/>
        <w:spacing w:after="80"/>
        <w:jc w:val="center"/>
      </w:pPr>
      <w:r>
        <w:rPr>
          <w:rFonts w:cs="Calibri"/>
          <w:color w:val="5A6370"/>
          <w:sz w:val="28"/>
          <w:szCs w:val="28"/>
          <w:rtl/>
        </w:rPr>
        <w:t>דו"ח פרויקט גמר מלא</w:t>
      </w:r>
    </w:p>
    <w:p w14:paraId="5ACBADD1" w14:textId="77777777" w:rsidR="00C81AD2" w:rsidRDefault="00AA0DF5">
      <w:pPr>
        <w:bidi/>
        <w:spacing w:after="80"/>
        <w:jc w:val="center"/>
      </w:pPr>
      <w:r>
        <w:rPr>
          <w:rFonts w:cs="Calibri"/>
          <w:color w:val="5A6370"/>
          <w:sz w:val="24"/>
          <w:szCs w:val="24"/>
          <w:rtl/>
        </w:rPr>
        <w:t>קורס AI Expert — פרויקט גמר</w:t>
      </w:r>
    </w:p>
    <w:p w14:paraId="52D812B3" w14:textId="77777777" w:rsidR="00C81AD2" w:rsidRDefault="00AA0DF5">
      <w:pPr>
        <w:bidi/>
        <w:spacing w:after="80"/>
        <w:jc w:val="center"/>
      </w:pPr>
      <w:r>
        <w:rPr>
          <w:rFonts w:cs="Calibri"/>
          <w:color w:val="5A6370"/>
          <w:sz w:val="24"/>
          <w:szCs w:val="24"/>
          <w:rtl/>
        </w:rPr>
        <w:t>ירון קונרוי</w:t>
      </w:r>
    </w:p>
    <w:p w14:paraId="46524CD2" w14:textId="77777777" w:rsidR="00C81AD2" w:rsidRDefault="00AA0DF5">
      <w:pPr>
        <w:bidi/>
        <w:spacing w:after="800"/>
        <w:jc w:val="center"/>
      </w:pPr>
      <w:r>
        <w:rPr>
          <w:rFonts w:cs="Calibri"/>
          <w:color w:val="5A6370"/>
          <w:sz w:val="24"/>
          <w:szCs w:val="24"/>
          <w:rtl/>
        </w:rPr>
        <w:t>23.09.2026</w:t>
      </w:r>
    </w:p>
    <w:p w14:paraId="5E59EE6D" w14:textId="77777777" w:rsidR="00C81AD2" w:rsidRDefault="00AA0DF5">
      <w:pPr>
        <w:bidi/>
        <w:jc w:val="center"/>
      </w:pPr>
      <w:r>
        <w:rPr>
          <w:rFonts w:cs="Calibri"/>
          <w:color w:val="5A6370"/>
          <w:sz w:val="21"/>
          <w:szCs w:val="21"/>
          <w:rtl/>
        </w:rPr>
        <w:t>מאגר הקוד: github.com/yaronconroy-del/picture-recognition-gypsum</w:t>
      </w:r>
    </w:p>
    <w:p w14:paraId="3B1CB925" w14:textId="77777777" w:rsidR="00C81AD2" w:rsidRDefault="00AA0DF5">
      <w:r>
        <w:br w:type="page"/>
      </w:r>
    </w:p>
    <w:p w14:paraId="57F78958" w14:textId="77777777" w:rsidR="00C81AD2" w:rsidRDefault="00AA0DF5">
      <w:pPr>
        <w:pStyle w:val="1"/>
        <w:bidi/>
        <w:jc w:val="right"/>
      </w:pPr>
      <w:bookmarkStart w:id="0" w:name="_Toc241057572"/>
      <w:r>
        <w:rPr>
          <w:rFonts w:cs="Calibri"/>
          <w:szCs w:val="40"/>
          <w:rtl/>
        </w:rPr>
        <w:lastRenderedPageBreak/>
        <w:t>תוכן עניינים</w:t>
      </w:r>
      <w:bookmarkEnd w:id="0"/>
    </w:p>
    <w:p w14:paraId="057DBC78" w14:textId="1250F73E" w:rsidR="0011652F" w:rsidRDefault="00AA0DF5">
      <w:pPr>
        <w:pStyle w:val="TOC1"/>
        <w:tabs>
          <w:tab w:val="right" w:leader="dot" w:pos="9402"/>
        </w:tabs>
        <w:rPr>
          <w:noProof/>
          <w:rtl/>
        </w:rPr>
      </w:pPr>
      <w:r>
        <w:fldChar w:fldCharType="begin"/>
      </w:r>
      <w:r>
        <w:instrText>TOC \o "1-3" \h \z \u</w:instrText>
      </w:r>
      <w:r>
        <w:fldChar w:fldCharType="separate"/>
      </w:r>
      <w:hyperlink w:anchor="_Toc241057572" w:history="1">
        <w:r w:rsidR="0011652F" w:rsidRPr="00E6009B">
          <w:rPr>
            <w:rStyle w:val="Hyperlink"/>
            <w:rFonts w:cs="Calibri"/>
            <w:noProof/>
            <w:rtl/>
          </w:rPr>
          <w:t>תוכן עניינים</w:t>
        </w:r>
        <w:r w:rsidR="0011652F">
          <w:rPr>
            <w:noProof/>
            <w:webHidden/>
            <w:rtl/>
          </w:rPr>
          <w:tab/>
        </w:r>
        <w:r w:rsidR="0011652F">
          <w:rPr>
            <w:noProof/>
            <w:webHidden/>
            <w:rtl/>
          </w:rPr>
          <w:fldChar w:fldCharType="begin"/>
        </w:r>
        <w:r w:rsidR="0011652F">
          <w:rPr>
            <w:noProof/>
            <w:webHidden/>
            <w:rtl/>
          </w:rPr>
          <w:instrText xml:space="preserve"> </w:instrText>
        </w:r>
        <w:r w:rsidR="0011652F">
          <w:rPr>
            <w:noProof/>
            <w:webHidden/>
          </w:rPr>
          <w:instrText>PAGEREF</w:instrText>
        </w:r>
        <w:r w:rsidR="0011652F">
          <w:rPr>
            <w:noProof/>
            <w:webHidden/>
            <w:rtl/>
          </w:rPr>
          <w:instrText xml:space="preserve"> _</w:instrText>
        </w:r>
        <w:r w:rsidR="0011652F">
          <w:rPr>
            <w:noProof/>
            <w:webHidden/>
          </w:rPr>
          <w:instrText>Toc241057572 \h</w:instrText>
        </w:r>
        <w:r w:rsidR="0011652F">
          <w:rPr>
            <w:noProof/>
            <w:webHidden/>
            <w:rtl/>
          </w:rPr>
          <w:instrText xml:space="preserve"> </w:instrText>
        </w:r>
        <w:r w:rsidR="0011652F">
          <w:rPr>
            <w:noProof/>
            <w:webHidden/>
            <w:rtl/>
          </w:rPr>
        </w:r>
        <w:r w:rsidR="0011652F">
          <w:rPr>
            <w:noProof/>
            <w:webHidden/>
            <w:rtl/>
          </w:rPr>
          <w:fldChar w:fldCharType="separate"/>
        </w:r>
        <w:r w:rsidR="0011652F">
          <w:rPr>
            <w:noProof/>
            <w:webHidden/>
          </w:rPr>
          <w:t>2</w:t>
        </w:r>
        <w:r w:rsidR="0011652F">
          <w:rPr>
            <w:noProof/>
            <w:webHidden/>
            <w:rtl/>
          </w:rPr>
          <w:fldChar w:fldCharType="end"/>
        </w:r>
      </w:hyperlink>
    </w:p>
    <w:p w14:paraId="43B3ED95" w14:textId="2837B4D4" w:rsidR="0011652F" w:rsidRDefault="0011652F">
      <w:pPr>
        <w:pStyle w:val="TOC1"/>
        <w:tabs>
          <w:tab w:val="right" w:leader="dot" w:pos="9402"/>
        </w:tabs>
        <w:rPr>
          <w:noProof/>
          <w:rtl/>
        </w:rPr>
      </w:pPr>
      <w:hyperlink w:anchor="_Toc241057573" w:history="1">
        <w:r w:rsidRPr="00E6009B">
          <w:rPr>
            <w:rStyle w:val="Hyperlink"/>
            <w:rFonts w:cs="Calibri"/>
            <w:noProof/>
            <w:rtl/>
          </w:rPr>
          <w:t>1. תקציר מנהלים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Toc241057573 \h</w:instrText>
        </w:r>
        <w:r>
          <w:rPr>
            <w:noProof/>
            <w:webHidden/>
            <w:rtl/>
          </w:rPr>
          <w:instrText xml:space="preserve"> </w:instrText>
        </w:r>
        <w:r>
          <w:rPr>
            <w:noProof/>
            <w:webHidden/>
            <w:rtl/>
          </w:rPr>
        </w:r>
        <w:r>
          <w:rPr>
            <w:noProof/>
            <w:webHidden/>
            <w:rtl/>
          </w:rPr>
          <w:fldChar w:fldCharType="separate"/>
        </w:r>
        <w:r>
          <w:rPr>
            <w:noProof/>
            <w:webHidden/>
          </w:rPr>
          <w:t>4</w:t>
        </w:r>
        <w:r>
          <w:rPr>
            <w:noProof/>
            <w:webHidden/>
            <w:rtl/>
          </w:rPr>
          <w:fldChar w:fldCharType="end"/>
        </w:r>
      </w:hyperlink>
    </w:p>
    <w:p w14:paraId="68AE4A7D" w14:textId="14A91496" w:rsidR="0011652F" w:rsidRDefault="0011652F">
      <w:pPr>
        <w:pStyle w:val="TOC1"/>
        <w:tabs>
          <w:tab w:val="right" w:leader="dot" w:pos="9402"/>
        </w:tabs>
        <w:rPr>
          <w:noProof/>
          <w:rtl/>
        </w:rPr>
      </w:pPr>
      <w:hyperlink w:anchor="_Toc241057574" w:history="1">
        <w:r w:rsidRPr="00E6009B">
          <w:rPr>
            <w:rStyle w:val="Hyperlink"/>
            <w:rFonts w:cs="Calibri"/>
            <w:noProof/>
            <w:rtl/>
          </w:rPr>
          <w:t>2. מבוא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Toc241057574 \h</w:instrText>
        </w:r>
        <w:r>
          <w:rPr>
            <w:noProof/>
            <w:webHidden/>
            <w:rtl/>
          </w:rPr>
          <w:instrText xml:space="preserve"> </w:instrText>
        </w:r>
        <w:r>
          <w:rPr>
            <w:noProof/>
            <w:webHidden/>
            <w:rtl/>
          </w:rPr>
        </w:r>
        <w:r>
          <w:rPr>
            <w:noProof/>
            <w:webHidden/>
            <w:rtl/>
          </w:rPr>
          <w:fldChar w:fldCharType="separate"/>
        </w:r>
        <w:r>
          <w:rPr>
            <w:noProof/>
            <w:webHidden/>
          </w:rPr>
          <w:t>5</w:t>
        </w:r>
        <w:r>
          <w:rPr>
            <w:noProof/>
            <w:webHidden/>
            <w:rtl/>
          </w:rPr>
          <w:fldChar w:fldCharType="end"/>
        </w:r>
      </w:hyperlink>
    </w:p>
    <w:p w14:paraId="016C83B1" w14:textId="27FE0AD6" w:rsidR="0011652F" w:rsidRDefault="0011652F">
      <w:pPr>
        <w:pStyle w:val="TOC2"/>
        <w:tabs>
          <w:tab w:val="right" w:leader="dot" w:pos="9402"/>
        </w:tabs>
        <w:rPr>
          <w:noProof/>
          <w:rtl/>
        </w:rPr>
      </w:pPr>
      <w:hyperlink w:anchor="_Toc241057575" w:history="1">
        <w:r w:rsidRPr="00E6009B">
          <w:rPr>
            <w:rStyle w:val="Hyperlink"/>
            <w:rFonts w:cs="Calibri"/>
            <w:noProof/>
            <w:rtl/>
          </w:rPr>
          <w:t>2.1 הגדרת הבעיה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Toc241057575 \h</w:instrText>
        </w:r>
        <w:r>
          <w:rPr>
            <w:noProof/>
            <w:webHidden/>
            <w:rtl/>
          </w:rPr>
          <w:instrText xml:space="preserve"> </w:instrText>
        </w:r>
        <w:r>
          <w:rPr>
            <w:noProof/>
            <w:webHidden/>
            <w:rtl/>
          </w:rPr>
        </w:r>
        <w:r>
          <w:rPr>
            <w:noProof/>
            <w:webHidden/>
            <w:rtl/>
          </w:rPr>
          <w:fldChar w:fldCharType="separate"/>
        </w:r>
        <w:r>
          <w:rPr>
            <w:noProof/>
            <w:webHidden/>
          </w:rPr>
          <w:t>5</w:t>
        </w:r>
        <w:r>
          <w:rPr>
            <w:noProof/>
            <w:webHidden/>
            <w:rtl/>
          </w:rPr>
          <w:fldChar w:fldCharType="end"/>
        </w:r>
      </w:hyperlink>
    </w:p>
    <w:p w14:paraId="3B04CE74" w14:textId="0D7F3234" w:rsidR="0011652F" w:rsidRDefault="0011652F">
      <w:pPr>
        <w:pStyle w:val="TOC2"/>
        <w:tabs>
          <w:tab w:val="right" w:leader="dot" w:pos="9402"/>
        </w:tabs>
        <w:rPr>
          <w:noProof/>
          <w:rtl/>
        </w:rPr>
      </w:pPr>
      <w:hyperlink w:anchor="_Toc241057576" w:history="1">
        <w:r w:rsidRPr="00E6009B">
          <w:rPr>
            <w:rStyle w:val="Hyperlink"/>
            <w:rFonts w:cs="Calibri"/>
            <w:noProof/>
            <w:rtl/>
          </w:rPr>
          <w:t>2.2 רקע ומוטיבציה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Toc241057576 \h</w:instrText>
        </w:r>
        <w:r>
          <w:rPr>
            <w:noProof/>
            <w:webHidden/>
            <w:rtl/>
          </w:rPr>
          <w:instrText xml:space="preserve"> </w:instrText>
        </w:r>
        <w:r>
          <w:rPr>
            <w:noProof/>
            <w:webHidden/>
            <w:rtl/>
          </w:rPr>
        </w:r>
        <w:r>
          <w:rPr>
            <w:noProof/>
            <w:webHidden/>
            <w:rtl/>
          </w:rPr>
          <w:fldChar w:fldCharType="separate"/>
        </w:r>
        <w:r>
          <w:rPr>
            <w:noProof/>
            <w:webHidden/>
          </w:rPr>
          <w:t>5</w:t>
        </w:r>
        <w:r>
          <w:rPr>
            <w:noProof/>
            <w:webHidden/>
            <w:rtl/>
          </w:rPr>
          <w:fldChar w:fldCharType="end"/>
        </w:r>
      </w:hyperlink>
    </w:p>
    <w:p w14:paraId="427117FA" w14:textId="4B9E6918" w:rsidR="0011652F" w:rsidRDefault="0011652F">
      <w:pPr>
        <w:pStyle w:val="TOC2"/>
        <w:tabs>
          <w:tab w:val="right" w:leader="dot" w:pos="9402"/>
        </w:tabs>
        <w:rPr>
          <w:noProof/>
          <w:rtl/>
        </w:rPr>
      </w:pPr>
      <w:hyperlink w:anchor="_Toc241057577" w:history="1">
        <w:r w:rsidRPr="00E6009B">
          <w:rPr>
            <w:rStyle w:val="Hyperlink"/>
            <w:rFonts w:cs="Calibri"/>
            <w:noProof/>
            <w:rtl/>
          </w:rPr>
          <w:t>2.3 עבודות קודמות בתחום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Toc241057577 \h</w:instrText>
        </w:r>
        <w:r>
          <w:rPr>
            <w:noProof/>
            <w:webHidden/>
            <w:rtl/>
          </w:rPr>
          <w:instrText xml:space="preserve"> </w:instrText>
        </w:r>
        <w:r>
          <w:rPr>
            <w:noProof/>
            <w:webHidden/>
            <w:rtl/>
          </w:rPr>
        </w:r>
        <w:r>
          <w:rPr>
            <w:noProof/>
            <w:webHidden/>
            <w:rtl/>
          </w:rPr>
          <w:fldChar w:fldCharType="separate"/>
        </w:r>
        <w:r>
          <w:rPr>
            <w:noProof/>
            <w:webHidden/>
          </w:rPr>
          <w:t>5</w:t>
        </w:r>
        <w:r>
          <w:rPr>
            <w:noProof/>
            <w:webHidden/>
            <w:rtl/>
          </w:rPr>
          <w:fldChar w:fldCharType="end"/>
        </w:r>
      </w:hyperlink>
    </w:p>
    <w:p w14:paraId="07B19CFA" w14:textId="0D3D3FFC" w:rsidR="0011652F" w:rsidRDefault="0011652F">
      <w:pPr>
        <w:pStyle w:val="TOC1"/>
        <w:tabs>
          <w:tab w:val="right" w:leader="dot" w:pos="9402"/>
        </w:tabs>
        <w:rPr>
          <w:noProof/>
          <w:rtl/>
        </w:rPr>
      </w:pPr>
      <w:hyperlink w:anchor="_Toc241057578" w:history="1">
        <w:r w:rsidRPr="00E6009B">
          <w:rPr>
            <w:rStyle w:val="Hyperlink"/>
            <w:rFonts w:cs="Calibri"/>
            <w:noProof/>
            <w:rtl/>
          </w:rPr>
          <w:t>3. מאגר הנתונים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Toc241057578 \h</w:instrText>
        </w:r>
        <w:r>
          <w:rPr>
            <w:noProof/>
            <w:webHidden/>
            <w:rtl/>
          </w:rPr>
          <w:instrText xml:space="preserve"> </w:instrText>
        </w:r>
        <w:r>
          <w:rPr>
            <w:noProof/>
            <w:webHidden/>
            <w:rtl/>
          </w:rPr>
        </w:r>
        <w:r>
          <w:rPr>
            <w:noProof/>
            <w:webHidden/>
            <w:rtl/>
          </w:rPr>
          <w:fldChar w:fldCharType="separate"/>
        </w:r>
        <w:r>
          <w:rPr>
            <w:noProof/>
            <w:webHidden/>
          </w:rPr>
          <w:t>7</w:t>
        </w:r>
        <w:r>
          <w:rPr>
            <w:noProof/>
            <w:webHidden/>
            <w:rtl/>
          </w:rPr>
          <w:fldChar w:fldCharType="end"/>
        </w:r>
      </w:hyperlink>
    </w:p>
    <w:p w14:paraId="43DFDD6A" w14:textId="16D7732A" w:rsidR="0011652F" w:rsidRDefault="0011652F">
      <w:pPr>
        <w:pStyle w:val="TOC2"/>
        <w:tabs>
          <w:tab w:val="right" w:leader="dot" w:pos="9402"/>
        </w:tabs>
        <w:rPr>
          <w:noProof/>
          <w:rtl/>
        </w:rPr>
      </w:pPr>
      <w:hyperlink w:anchor="_Toc241057579" w:history="1">
        <w:r w:rsidRPr="00E6009B">
          <w:rPr>
            <w:rStyle w:val="Hyperlink"/>
            <w:rFonts w:cs="Calibri"/>
            <w:noProof/>
            <w:rtl/>
          </w:rPr>
          <w:t>3.1 התפלגות המחלקות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Toc241057579 \h</w:instrText>
        </w:r>
        <w:r>
          <w:rPr>
            <w:noProof/>
            <w:webHidden/>
            <w:rtl/>
          </w:rPr>
          <w:instrText xml:space="preserve"> </w:instrText>
        </w:r>
        <w:r>
          <w:rPr>
            <w:noProof/>
            <w:webHidden/>
            <w:rtl/>
          </w:rPr>
        </w:r>
        <w:r>
          <w:rPr>
            <w:noProof/>
            <w:webHidden/>
            <w:rtl/>
          </w:rPr>
          <w:fldChar w:fldCharType="separate"/>
        </w:r>
        <w:r>
          <w:rPr>
            <w:noProof/>
            <w:webHidden/>
          </w:rPr>
          <w:t>7</w:t>
        </w:r>
        <w:r>
          <w:rPr>
            <w:noProof/>
            <w:webHidden/>
            <w:rtl/>
          </w:rPr>
          <w:fldChar w:fldCharType="end"/>
        </w:r>
      </w:hyperlink>
    </w:p>
    <w:p w14:paraId="7E3E06FE" w14:textId="12FB3620" w:rsidR="0011652F" w:rsidRDefault="0011652F">
      <w:pPr>
        <w:pStyle w:val="TOC2"/>
        <w:tabs>
          <w:tab w:val="right" w:leader="dot" w:pos="9402"/>
        </w:tabs>
        <w:rPr>
          <w:noProof/>
          <w:rtl/>
        </w:rPr>
      </w:pPr>
      <w:hyperlink w:anchor="_Toc241057580" w:history="1">
        <w:r w:rsidRPr="00E6009B">
          <w:rPr>
            <w:rStyle w:val="Hyperlink"/>
            <w:rFonts w:cs="Calibri"/>
            <w:noProof/>
            <w:rtl/>
          </w:rPr>
          <w:t>3.2 דוגמאות תמונה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Toc241057580 \h</w:instrText>
        </w:r>
        <w:r>
          <w:rPr>
            <w:noProof/>
            <w:webHidden/>
            <w:rtl/>
          </w:rPr>
          <w:instrText xml:space="preserve"> </w:instrText>
        </w:r>
        <w:r>
          <w:rPr>
            <w:noProof/>
            <w:webHidden/>
            <w:rtl/>
          </w:rPr>
        </w:r>
        <w:r>
          <w:rPr>
            <w:noProof/>
            <w:webHidden/>
            <w:rtl/>
          </w:rPr>
          <w:fldChar w:fldCharType="separate"/>
        </w:r>
        <w:r>
          <w:rPr>
            <w:noProof/>
            <w:webHidden/>
          </w:rPr>
          <w:t>7</w:t>
        </w:r>
        <w:r>
          <w:rPr>
            <w:noProof/>
            <w:webHidden/>
            <w:rtl/>
          </w:rPr>
          <w:fldChar w:fldCharType="end"/>
        </w:r>
      </w:hyperlink>
    </w:p>
    <w:p w14:paraId="2C9F3629" w14:textId="3169DFBB" w:rsidR="0011652F" w:rsidRDefault="0011652F">
      <w:pPr>
        <w:pStyle w:val="TOC2"/>
        <w:tabs>
          <w:tab w:val="right" w:leader="dot" w:pos="9402"/>
        </w:tabs>
        <w:rPr>
          <w:noProof/>
          <w:rtl/>
        </w:rPr>
      </w:pPr>
      <w:hyperlink w:anchor="_Toc241057581" w:history="1">
        <w:r w:rsidRPr="00E6009B">
          <w:rPr>
            <w:rStyle w:val="Hyperlink"/>
            <w:rFonts w:cs="Calibri"/>
            <w:noProof/>
            <w:rtl/>
          </w:rPr>
          <w:t>3.3 מאפייני מאגר הנתונים הידועים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Toc241057581 \h</w:instrText>
        </w:r>
        <w:r>
          <w:rPr>
            <w:noProof/>
            <w:webHidden/>
            <w:rtl/>
          </w:rPr>
          <w:instrText xml:space="preserve"> </w:instrText>
        </w:r>
        <w:r>
          <w:rPr>
            <w:noProof/>
            <w:webHidden/>
            <w:rtl/>
          </w:rPr>
        </w:r>
        <w:r>
          <w:rPr>
            <w:noProof/>
            <w:webHidden/>
            <w:rtl/>
          </w:rPr>
          <w:fldChar w:fldCharType="separate"/>
        </w:r>
        <w:r>
          <w:rPr>
            <w:noProof/>
            <w:webHidden/>
          </w:rPr>
          <w:t>8</w:t>
        </w:r>
        <w:r>
          <w:rPr>
            <w:noProof/>
            <w:webHidden/>
            <w:rtl/>
          </w:rPr>
          <w:fldChar w:fldCharType="end"/>
        </w:r>
      </w:hyperlink>
    </w:p>
    <w:p w14:paraId="72ED8E58" w14:textId="5EF50DB7" w:rsidR="0011652F" w:rsidRDefault="0011652F">
      <w:pPr>
        <w:pStyle w:val="TOC2"/>
        <w:tabs>
          <w:tab w:val="right" w:leader="dot" w:pos="9402"/>
        </w:tabs>
        <w:rPr>
          <w:noProof/>
          <w:rtl/>
        </w:rPr>
      </w:pPr>
      <w:hyperlink w:anchor="_Toc241057582" w:history="1">
        <w:r w:rsidRPr="00E6009B">
          <w:rPr>
            <w:rStyle w:val="Hyperlink"/>
            <w:rFonts w:cs="Calibri"/>
            <w:noProof/>
            <w:rtl/>
          </w:rPr>
          <w:t>3.4 החריגה בנושא יום/לילה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Toc241057582 \h</w:instrText>
        </w:r>
        <w:r>
          <w:rPr>
            <w:noProof/>
            <w:webHidden/>
            <w:rtl/>
          </w:rPr>
          <w:instrText xml:space="preserve"> </w:instrText>
        </w:r>
        <w:r>
          <w:rPr>
            <w:noProof/>
            <w:webHidden/>
            <w:rtl/>
          </w:rPr>
        </w:r>
        <w:r>
          <w:rPr>
            <w:noProof/>
            <w:webHidden/>
            <w:rtl/>
          </w:rPr>
          <w:fldChar w:fldCharType="separate"/>
        </w:r>
        <w:r>
          <w:rPr>
            <w:noProof/>
            <w:webHidden/>
          </w:rPr>
          <w:t>8</w:t>
        </w:r>
        <w:r>
          <w:rPr>
            <w:noProof/>
            <w:webHidden/>
            <w:rtl/>
          </w:rPr>
          <w:fldChar w:fldCharType="end"/>
        </w:r>
      </w:hyperlink>
    </w:p>
    <w:p w14:paraId="1E7AC2CD" w14:textId="212CC6CC" w:rsidR="0011652F" w:rsidRDefault="0011652F">
      <w:pPr>
        <w:pStyle w:val="TOC2"/>
        <w:tabs>
          <w:tab w:val="right" w:leader="dot" w:pos="9402"/>
        </w:tabs>
        <w:rPr>
          <w:noProof/>
          <w:rtl/>
        </w:rPr>
      </w:pPr>
      <w:hyperlink w:anchor="_Toc241057583" w:history="1">
        <w:r w:rsidRPr="00E6009B">
          <w:rPr>
            <w:rStyle w:val="Hyperlink"/>
            <w:rFonts w:cs="Calibri"/>
            <w:noProof/>
            <w:rtl/>
          </w:rPr>
          <w:t>3.5 ניתוח חקר נתונים (EDA)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Toc241057583 \h</w:instrText>
        </w:r>
        <w:r>
          <w:rPr>
            <w:noProof/>
            <w:webHidden/>
            <w:rtl/>
          </w:rPr>
          <w:instrText xml:space="preserve"> </w:instrText>
        </w:r>
        <w:r>
          <w:rPr>
            <w:noProof/>
            <w:webHidden/>
            <w:rtl/>
          </w:rPr>
        </w:r>
        <w:r>
          <w:rPr>
            <w:noProof/>
            <w:webHidden/>
            <w:rtl/>
          </w:rPr>
          <w:fldChar w:fldCharType="separate"/>
        </w:r>
        <w:r>
          <w:rPr>
            <w:noProof/>
            <w:webHidden/>
          </w:rPr>
          <w:t>9</w:t>
        </w:r>
        <w:r>
          <w:rPr>
            <w:noProof/>
            <w:webHidden/>
            <w:rtl/>
          </w:rPr>
          <w:fldChar w:fldCharType="end"/>
        </w:r>
      </w:hyperlink>
    </w:p>
    <w:p w14:paraId="668FFDA0" w14:textId="3C577D2E" w:rsidR="0011652F" w:rsidRDefault="0011652F">
      <w:pPr>
        <w:pStyle w:val="TOC1"/>
        <w:tabs>
          <w:tab w:val="right" w:leader="dot" w:pos="9402"/>
        </w:tabs>
        <w:rPr>
          <w:noProof/>
          <w:rtl/>
        </w:rPr>
      </w:pPr>
      <w:hyperlink w:anchor="_Toc241057584" w:history="1">
        <w:r w:rsidRPr="00E6009B">
          <w:rPr>
            <w:rStyle w:val="Hyperlink"/>
            <w:rFonts w:cs="Calibri"/>
            <w:noProof/>
            <w:rtl/>
          </w:rPr>
          <w:t>4. מתודולוגיה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Toc241057584 \h</w:instrText>
        </w:r>
        <w:r>
          <w:rPr>
            <w:noProof/>
            <w:webHidden/>
            <w:rtl/>
          </w:rPr>
          <w:instrText xml:space="preserve"> </w:instrText>
        </w:r>
        <w:r>
          <w:rPr>
            <w:noProof/>
            <w:webHidden/>
            <w:rtl/>
          </w:rPr>
        </w:r>
        <w:r>
          <w:rPr>
            <w:noProof/>
            <w:webHidden/>
            <w:rtl/>
          </w:rPr>
          <w:fldChar w:fldCharType="separate"/>
        </w:r>
        <w:r>
          <w:rPr>
            <w:noProof/>
            <w:webHidden/>
          </w:rPr>
          <w:t>10</w:t>
        </w:r>
        <w:r>
          <w:rPr>
            <w:noProof/>
            <w:webHidden/>
            <w:rtl/>
          </w:rPr>
          <w:fldChar w:fldCharType="end"/>
        </w:r>
      </w:hyperlink>
    </w:p>
    <w:p w14:paraId="3D01C415" w14:textId="18E9B001" w:rsidR="0011652F" w:rsidRDefault="0011652F">
      <w:pPr>
        <w:pStyle w:val="TOC2"/>
        <w:tabs>
          <w:tab w:val="right" w:leader="dot" w:pos="9402"/>
        </w:tabs>
        <w:rPr>
          <w:noProof/>
          <w:rtl/>
        </w:rPr>
      </w:pPr>
      <w:hyperlink w:anchor="_Toc241057585" w:history="1">
        <w:r w:rsidRPr="00E6009B">
          <w:rPr>
            <w:rStyle w:val="Hyperlink"/>
            <w:rFonts w:cs="Calibri"/>
            <w:noProof/>
            <w:rtl/>
          </w:rPr>
          <w:t>4.1 עיבוד מקדים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Toc241057585 \h</w:instrText>
        </w:r>
        <w:r>
          <w:rPr>
            <w:noProof/>
            <w:webHidden/>
            <w:rtl/>
          </w:rPr>
          <w:instrText xml:space="preserve"> </w:instrText>
        </w:r>
        <w:r>
          <w:rPr>
            <w:noProof/>
            <w:webHidden/>
            <w:rtl/>
          </w:rPr>
        </w:r>
        <w:r>
          <w:rPr>
            <w:noProof/>
            <w:webHidden/>
            <w:rtl/>
          </w:rPr>
          <w:fldChar w:fldCharType="separate"/>
        </w:r>
        <w:r>
          <w:rPr>
            <w:noProof/>
            <w:webHidden/>
          </w:rPr>
          <w:t>10</w:t>
        </w:r>
        <w:r>
          <w:rPr>
            <w:noProof/>
            <w:webHidden/>
            <w:rtl/>
          </w:rPr>
          <w:fldChar w:fldCharType="end"/>
        </w:r>
      </w:hyperlink>
    </w:p>
    <w:p w14:paraId="07CC351F" w14:textId="3DA14CF8" w:rsidR="0011652F" w:rsidRDefault="0011652F">
      <w:pPr>
        <w:pStyle w:val="TOC2"/>
        <w:tabs>
          <w:tab w:val="right" w:leader="dot" w:pos="9402"/>
        </w:tabs>
        <w:rPr>
          <w:noProof/>
          <w:rtl/>
        </w:rPr>
      </w:pPr>
      <w:hyperlink w:anchor="_Toc241057586" w:history="1">
        <w:r w:rsidRPr="00E6009B">
          <w:rPr>
            <w:rStyle w:val="Hyperlink"/>
            <w:rFonts w:cs="Calibri"/>
            <w:noProof/>
            <w:rtl/>
          </w:rPr>
          <w:t>4.2 חלוקת אימון/מבחן ללא דליפת מידע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Toc241057586 \h</w:instrText>
        </w:r>
        <w:r>
          <w:rPr>
            <w:noProof/>
            <w:webHidden/>
            <w:rtl/>
          </w:rPr>
          <w:instrText xml:space="preserve"> </w:instrText>
        </w:r>
        <w:r>
          <w:rPr>
            <w:noProof/>
            <w:webHidden/>
            <w:rtl/>
          </w:rPr>
        </w:r>
        <w:r>
          <w:rPr>
            <w:noProof/>
            <w:webHidden/>
            <w:rtl/>
          </w:rPr>
          <w:fldChar w:fldCharType="separate"/>
        </w:r>
        <w:r>
          <w:rPr>
            <w:noProof/>
            <w:webHidden/>
          </w:rPr>
          <w:t>10</w:t>
        </w:r>
        <w:r>
          <w:rPr>
            <w:noProof/>
            <w:webHidden/>
            <w:rtl/>
          </w:rPr>
          <w:fldChar w:fldCharType="end"/>
        </w:r>
      </w:hyperlink>
    </w:p>
    <w:p w14:paraId="401E916C" w14:textId="129787A4" w:rsidR="0011652F" w:rsidRDefault="0011652F">
      <w:pPr>
        <w:pStyle w:val="TOC2"/>
        <w:tabs>
          <w:tab w:val="right" w:leader="dot" w:pos="9402"/>
        </w:tabs>
        <w:rPr>
          <w:noProof/>
          <w:rtl/>
        </w:rPr>
      </w:pPr>
      <w:hyperlink w:anchor="_Toc241057587" w:history="1">
        <w:r w:rsidRPr="00E6009B">
          <w:rPr>
            <w:rStyle w:val="Hyperlink"/>
            <w:rFonts w:cs="Calibri"/>
            <w:noProof/>
            <w:rtl/>
          </w:rPr>
          <w:t>4.3 ארכיטקטורת המודל ואסטרטגיית הכוונון העדין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Toc241057587 \h</w:instrText>
        </w:r>
        <w:r>
          <w:rPr>
            <w:noProof/>
            <w:webHidden/>
            <w:rtl/>
          </w:rPr>
          <w:instrText xml:space="preserve"> </w:instrText>
        </w:r>
        <w:r>
          <w:rPr>
            <w:noProof/>
            <w:webHidden/>
            <w:rtl/>
          </w:rPr>
        </w:r>
        <w:r>
          <w:rPr>
            <w:noProof/>
            <w:webHidden/>
            <w:rtl/>
          </w:rPr>
          <w:fldChar w:fldCharType="separate"/>
        </w:r>
        <w:r>
          <w:rPr>
            <w:noProof/>
            <w:webHidden/>
          </w:rPr>
          <w:t>10</w:t>
        </w:r>
        <w:r>
          <w:rPr>
            <w:noProof/>
            <w:webHidden/>
            <w:rtl/>
          </w:rPr>
          <w:fldChar w:fldCharType="end"/>
        </w:r>
      </w:hyperlink>
    </w:p>
    <w:p w14:paraId="6FBDA7AF" w14:textId="32CD1D7B" w:rsidR="0011652F" w:rsidRDefault="0011652F">
      <w:pPr>
        <w:pStyle w:val="TOC2"/>
        <w:tabs>
          <w:tab w:val="right" w:leader="dot" w:pos="9402"/>
        </w:tabs>
        <w:rPr>
          <w:noProof/>
          <w:rtl/>
        </w:rPr>
      </w:pPr>
      <w:hyperlink w:anchor="_Toc241057588" w:history="1">
        <w:r w:rsidRPr="00E6009B">
          <w:rPr>
            <w:rStyle w:val="Hyperlink"/>
            <w:rFonts w:cs="Calibri"/>
            <w:noProof/>
            <w:rtl/>
          </w:rPr>
          <w:t>4.4 טיפול בחוסר איזון בין מחלקות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Toc241057588 \h</w:instrText>
        </w:r>
        <w:r>
          <w:rPr>
            <w:noProof/>
            <w:webHidden/>
            <w:rtl/>
          </w:rPr>
          <w:instrText xml:space="preserve"> </w:instrText>
        </w:r>
        <w:r>
          <w:rPr>
            <w:noProof/>
            <w:webHidden/>
            <w:rtl/>
          </w:rPr>
        </w:r>
        <w:r>
          <w:rPr>
            <w:noProof/>
            <w:webHidden/>
            <w:rtl/>
          </w:rPr>
          <w:fldChar w:fldCharType="separate"/>
        </w:r>
        <w:r>
          <w:rPr>
            <w:noProof/>
            <w:webHidden/>
          </w:rPr>
          <w:t>11</w:t>
        </w:r>
        <w:r>
          <w:rPr>
            <w:noProof/>
            <w:webHidden/>
            <w:rtl/>
          </w:rPr>
          <w:fldChar w:fldCharType="end"/>
        </w:r>
      </w:hyperlink>
    </w:p>
    <w:p w14:paraId="59D6E167" w14:textId="0CA32A60" w:rsidR="0011652F" w:rsidRDefault="0011652F">
      <w:pPr>
        <w:pStyle w:val="TOC2"/>
        <w:tabs>
          <w:tab w:val="right" w:leader="dot" w:pos="9402"/>
        </w:tabs>
        <w:rPr>
          <w:noProof/>
          <w:rtl/>
        </w:rPr>
      </w:pPr>
      <w:hyperlink w:anchor="_Toc241057589" w:history="1">
        <w:r w:rsidRPr="00E6009B">
          <w:rPr>
            <w:rStyle w:val="Hyperlink"/>
            <w:rFonts w:cs="Calibri"/>
            <w:noProof/>
            <w:rtl/>
          </w:rPr>
          <w:t>4.5 תצורת האימון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Toc241057589 \h</w:instrText>
        </w:r>
        <w:r>
          <w:rPr>
            <w:noProof/>
            <w:webHidden/>
            <w:rtl/>
          </w:rPr>
          <w:instrText xml:space="preserve"> </w:instrText>
        </w:r>
        <w:r>
          <w:rPr>
            <w:noProof/>
            <w:webHidden/>
            <w:rtl/>
          </w:rPr>
        </w:r>
        <w:r>
          <w:rPr>
            <w:noProof/>
            <w:webHidden/>
            <w:rtl/>
          </w:rPr>
          <w:fldChar w:fldCharType="separate"/>
        </w:r>
        <w:r>
          <w:rPr>
            <w:noProof/>
            <w:webHidden/>
          </w:rPr>
          <w:t>11</w:t>
        </w:r>
        <w:r>
          <w:rPr>
            <w:noProof/>
            <w:webHidden/>
            <w:rtl/>
          </w:rPr>
          <w:fldChar w:fldCharType="end"/>
        </w:r>
      </w:hyperlink>
    </w:p>
    <w:p w14:paraId="23921DF0" w14:textId="31F4561F" w:rsidR="0011652F" w:rsidRDefault="0011652F">
      <w:pPr>
        <w:pStyle w:val="TOC1"/>
        <w:tabs>
          <w:tab w:val="right" w:leader="dot" w:pos="9402"/>
        </w:tabs>
        <w:rPr>
          <w:noProof/>
          <w:rtl/>
        </w:rPr>
      </w:pPr>
      <w:hyperlink w:anchor="_Toc241057590" w:history="1">
        <w:r w:rsidRPr="00E6009B">
          <w:rPr>
            <w:rStyle w:val="Hyperlink"/>
            <w:rFonts w:cs="Calibri"/>
            <w:noProof/>
            <w:rtl/>
          </w:rPr>
          <w:t>5. ניסויים ותוצאות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Toc241057590 \h</w:instrText>
        </w:r>
        <w:r>
          <w:rPr>
            <w:noProof/>
            <w:webHidden/>
            <w:rtl/>
          </w:rPr>
          <w:instrText xml:space="preserve"> </w:instrText>
        </w:r>
        <w:r>
          <w:rPr>
            <w:noProof/>
            <w:webHidden/>
            <w:rtl/>
          </w:rPr>
        </w:r>
        <w:r>
          <w:rPr>
            <w:noProof/>
            <w:webHidden/>
            <w:rtl/>
          </w:rPr>
          <w:fldChar w:fldCharType="separate"/>
        </w:r>
        <w:r>
          <w:rPr>
            <w:noProof/>
            <w:webHidden/>
          </w:rPr>
          <w:t>12</w:t>
        </w:r>
        <w:r>
          <w:rPr>
            <w:noProof/>
            <w:webHidden/>
            <w:rtl/>
          </w:rPr>
          <w:fldChar w:fldCharType="end"/>
        </w:r>
      </w:hyperlink>
    </w:p>
    <w:p w14:paraId="37933AC8" w14:textId="4BCCEBF5" w:rsidR="0011652F" w:rsidRDefault="0011652F">
      <w:pPr>
        <w:pStyle w:val="TOC2"/>
        <w:tabs>
          <w:tab w:val="right" w:leader="dot" w:pos="9402"/>
        </w:tabs>
        <w:rPr>
          <w:noProof/>
          <w:rtl/>
        </w:rPr>
      </w:pPr>
      <w:hyperlink w:anchor="_Toc241057591" w:history="1">
        <w:r w:rsidRPr="00E6009B">
          <w:rPr>
            <w:rStyle w:val="Hyperlink"/>
            <w:rFonts w:cs="Calibri"/>
            <w:noProof/>
            <w:rtl/>
          </w:rPr>
          <w:t>5.1 שלב 1 — בסיס השוואה: סכימת Lite מול Extended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Toc241057591 \h</w:instrText>
        </w:r>
        <w:r>
          <w:rPr>
            <w:noProof/>
            <w:webHidden/>
            <w:rtl/>
          </w:rPr>
          <w:instrText xml:space="preserve"> </w:instrText>
        </w:r>
        <w:r>
          <w:rPr>
            <w:noProof/>
            <w:webHidden/>
            <w:rtl/>
          </w:rPr>
        </w:r>
        <w:r>
          <w:rPr>
            <w:noProof/>
            <w:webHidden/>
            <w:rtl/>
          </w:rPr>
          <w:fldChar w:fldCharType="separate"/>
        </w:r>
        <w:r>
          <w:rPr>
            <w:noProof/>
            <w:webHidden/>
          </w:rPr>
          <w:t>12</w:t>
        </w:r>
        <w:r>
          <w:rPr>
            <w:noProof/>
            <w:webHidden/>
            <w:rtl/>
          </w:rPr>
          <w:fldChar w:fldCharType="end"/>
        </w:r>
      </w:hyperlink>
    </w:p>
    <w:p w14:paraId="2642E625" w14:textId="7C45085E" w:rsidR="0011652F" w:rsidRDefault="0011652F">
      <w:pPr>
        <w:pStyle w:val="TOC2"/>
        <w:tabs>
          <w:tab w:val="right" w:leader="dot" w:pos="9402"/>
        </w:tabs>
        <w:rPr>
          <w:noProof/>
          <w:rtl/>
        </w:rPr>
      </w:pPr>
      <w:hyperlink w:anchor="_Toc241057592" w:history="1">
        <w:r w:rsidRPr="00E6009B">
          <w:rPr>
            <w:rStyle w:val="Hyperlink"/>
            <w:rFonts w:cs="Calibri"/>
            <w:noProof/>
            <w:rtl/>
          </w:rPr>
          <w:t>5.2 שלב 2 — סכימת No-Empty (סבב שני)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Toc241057592 \h</w:instrText>
        </w:r>
        <w:r>
          <w:rPr>
            <w:noProof/>
            <w:webHidden/>
            <w:rtl/>
          </w:rPr>
          <w:instrText xml:space="preserve"> </w:instrText>
        </w:r>
        <w:r>
          <w:rPr>
            <w:noProof/>
            <w:webHidden/>
            <w:rtl/>
          </w:rPr>
        </w:r>
        <w:r>
          <w:rPr>
            <w:noProof/>
            <w:webHidden/>
            <w:rtl/>
          </w:rPr>
          <w:fldChar w:fldCharType="separate"/>
        </w:r>
        <w:r>
          <w:rPr>
            <w:noProof/>
            <w:webHidden/>
          </w:rPr>
          <w:t>12</w:t>
        </w:r>
        <w:r>
          <w:rPr>
            <w:noProof/>
            <w:webHidden/>
            <w:rtl/>
          </w:rPr>
          <w:fldChar w:fldCharType="end"/>
        </w:r>
      </w:hyperlink>
    </w:p>
    <w:p w14:paraId="6F83EAF6" w14:textId="78E384CA" w:rsidR="0011652F" w:rsidRDefault="0011652F">
      <w:pPr>
        <w:pStyle w:val="TOC2"/>
        <w:tabs>
          <w:tab w:val="right" w:leader="dot" w:pos="9402"/>
        </w:tabs>
        <w:rPr>
          <w:noProof/>
          <w:rtl/>
        </w:rPr>
      </w:pPr>
      <w:hyperlink w:anchor="_Toc241057593" w:history="1">
        <w:r w:rsidRPr="00E6009B">
          <w:rPr>
            <w:rStyle w:val="Hyperlink"/>
            <w:rFonts w:cs="Calibri"/>
            <w:noProof/>
            <w:rtl/>
          </w:rPr>
          <w:t>5.3 הכרעת סכימת התיוג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Toc241057593 \h</w:instrText>
        </w:r>
        <w:r>
          <w:rPr>
            <w:noProof/>
            <w:webHidden/>
            <w:rtl/>
          </w:rPr>
          <w:instrText xml:space="preserve"> </w:instrText>
        </w:r>
        <w:r>
          <w:rPr>
            <w:noProof/>
            <w:webHidden/>
            <w:rtl/>
          </w:rPr>
        </w:r>
        <w:r>
          <w:rPr>
            <w:noProof/>
            <w:webHidden/>
            <w:rtl/>
          </w:rPr>
          <w:fldChar w:fldCharType="separate"/>
        </w:r>
        <w:r>
          <w:rPr>
            <w:noProof/>
            <w:webHidden/>
          </w:rPr>
          <w:t>14</w:t>
        </w:r>
        <w:r>
          <w:rPr>
            <w:noProof/>
            <w:webHidden/>
            <w:rtl/>
          </w:rPr>
          <w:fldChar w:fldCharType="end"/>
        </w:r>
      </w:hyperlink>
    </w:p>
    <w:p w14:paraId="32D9D12F" w14:textId="4313998D" w:rsidR="0011652F" w:rsidRDefault="0011652F">
      <w:pPr>
        <w:pStyle w:val="TOC2"/>
        <w:tabs>
          <w:tab w:val="right" w:leader="dot" w:pos="9402"/>
        </w:tabs>
        <w:rPr>
          <w:noProof/>
          <w:rtl/>
        </w:rPr>
      </w:pPr>
      <w:hyperlink w:anchor="_Toc241057594" w:history="1">
        <w:r w:rsidRPr="00E6009B">
          <w:rPr>
            <w:rStyle w:val="Hyperlink"/>
            <w:rFonts w:cs="Calibri"/>
            <w:noProof/>
            <w:rtl/>
          </w:rPr>
          <w:t>5.4 שלב 3 — ניתוח סף, ROC, PR וכיול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Toc241057594 \h</w:instrText>
        </w:r>
        <w:r>
          <w:rPr>
            <w:noProof/>
            <w:webHidden/>
            <w:rtl/>
          </w:rPr>
          <w:instrText xml:space="preserve"> </w:instrText>
        </w:r>
        <w:r>
          <w:rPr>
            <w:noProof/>
            <w:webHidden/>
            <w:rtl/>
          </w:rPr>
        </w:r>
        <w:r>
          <w:rPr>
            <w:noProof/>
            <w:webHidden/>
            <w:rtl/>
          </w:rPr>
          <w:fldChar w:fldCharType="separate"/>
        </w:r>
        <w:r>
          <w:rPr>
            <w:noProof/>
            <w:webHidden/>
          </w:rPr>
          <w:t>14</w:t>
        </w:r>
        <w:r>
          <w:rPr>
            <w:noProof/>
            <w:webHidden/>
            <w:rtl/>
          </w:rPr>
          <w:fldChar w:fldCharType="end"/>
        </w:r>
      </w:hyperlink>
    </w:p>
    <w:p w14:paraId="693ACE9D" w14:textId="4D1B0F4D" w:rsidR="0011652F" w:rsidRDefault="0011652F">
      <w:pPr>
        <w:pStyle w:val="TOC2"/>
        <w:tabs>
          <w:tab w:val="right" w:leader="dot" w:pos="9402"/>
        </w:tabs>
        <w:rPr>
          <w:noProof/>
          <w:rtl/>
        </w:rPr>
      </w:pPr>
      <w:hyperlink w:anchor="_Toc241057595" w:history="1">
        <w:r w:rsidRPr="00E6009B">
          <w:rPr>
            <w:rStyle w:val="Hyperlink"/>
            <w:rFonts w:cs="Calibri"/>
            <w:noProof/>
            <w:rtl/>
          </w:rPr>
          <w:t>5.5 שלב 4 — שילוב מודלים, Test-Time Augmentation וכיול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Toc241057595 \h</w:instrText>
        </w:r>
        <w:r>
          <w:rPr>
            <w:noProof/>
            <w:webHidden/>
            <w:rtl/>
          </w:rPr>
          <w:instrText xml:space="preserve"> </w:instrText>
        </w:r>
        <w:r>
          <w:rPr>
            <w:noProof/>
            <w:webHidden/>
            <w:rtl/>
          </w:rPr>
        </w:r>
        <w:r>
          <w:rPr>
            <w:noProof/>
            <w:webHidden/>
            <w:rtl/>
          </w:rPr>
          <w:fldChar w:fldCharType="separate"/>
        </w:r>
        <w:r>
          <w:rPr>
            <w:noProof/>
            <w:webHidden/>
          </w:rPr>
          <w:t>15</w:t>
        </w:r>
        <w:r>
          <w:rPr>
            <w:noProof/>
            <w:webHidden/>
            <w:rtl/>
          </w:rPr>
          <w:fldChar w:fldCharType="end"/>
        </w:r>
      </w:hyperlink>
    </w:p>
    <w:p w14:paraId="10155560" w14:textId="467921D4" w:rsidR="0011652F" w:rsidRDefault="0011652F">
      <w:pPr>
        <w:pStyle w:val="TOC2"/>
        <w:tabs>
          <w:tab w:val="right" w:leader="dot" w:pos="9402"/>
        </w:tabs>
        <w:rPr>
          <w:noProof/>
          <w:rtl/>
        </w:rPr>
      </w:pPr>
      <w:hyperlink w:anchor="_Toc241057596" w:history="1">
        <w:r w:rsidRPr="00E6009B">
          <w:rPr>
            <w:rStyle w:val="Hyperlink"/>
            <w:rFonts w:cs="Calibri"/>
            <w:noProof/>
            <w:rtl/>
          </w:rPr>
          <w:t>5.6 שלב 5 — סקריפטי הדגמה חיה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Toc241057596 \h</w:instrText>
        </w:r>
        <w:r>
          <w:rPr>
            <w:noProof/>
            <w:webHidden/>
            <w:rtl/>
          </w:rPr>
          <w:instrText xml:space="preserve"> </w:instrText>
        </w:r>
        <w:r>
          <w:rPr>
            <w:noProof/>
            <w:webHidden/>
            <w:rtl/>
          </w:rPr>
        </w:r>
        <w:r>
          <w:rPr>
            <w:noProof/>
            <w:webHidden/>
            <w:rtl/>
          </w:rPr>
          <w:fldChar w:fldCharType="separate"/>
        </w:r>
        <w:r>
          <w:rPr>
            <w:noProof/>
            <w:webHidden/>
          </w:rPr>
          <w:t>16</w:t>
        </w:r>
        <w:r>
          <w:rPr>
            <w:noProof/>
            <w:webHidden/>
            <w:rtl/>
          </w:rPr>
          <w:fldChar w:fldCharType="end"/>
        </w:r>
      </w:hyperlink>
    </w:p>
    <w:p w14:paraId="1D78EC6A" w14:textId="7DFDF351" w:rsidR="0011652F" w:rsidRDefault="0011652F">
      <w:pPr>
        <w:pStyle w:val="TOC1"/>
        <w:tabs>
          <w:tab w:val="right" w:leader="dot" w:pos="9402"/>
        </w:tabs>
        <w:rPr>
          <w:noProof/>
          <w:rtl/>
        </w:rPr>
      </w:pPr>
      <w:hyperlink w:anchor="_Toc241057597" w:history="1">
        <w:r w:rsidRPr="00E6009B">
          <w:rPr>
            <w:rStyle w:val="Hyperlink"/>
            <w:rFonts w:cs="Calibri"/>
            <w:noProof/>
            <w:rtl/>
          </w:rPr>
          <w:t>6. יומן החלטות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Toc241057597 \h</w:instrText>
        </w:r>
        <w:r>
          <w:rPr>
            <w:noProof/>
            <w:webHidden/>
            <w:rtl/>
          </w:rPr>
          <w:instrText xml:space="preserve"> </w:instrText>
        </w:r>
        <w:r>
          <w:rPr>
            <w:noProof/>
            <w:webHidden/>
            <w:rtl/>
          </w:rPr>
        </w:r>
        <w:r>
          <w:rPr>
            <w:noProof/>
            <w:webHidden/>
            <w:rtl/>
          </w:rPr>
          <w:fldChar w:fldCharType="separate"/>
        </w:r>
        <w:r>
          <w:rPr>
            <w:noProof/>
            <w:webHidden/>
          </w:rPr>
          <w:t>17</w:t>
        </w:r>
        <w:r>
          <w:rPr>
            <w:noProof/>
            <w:webHidden/>
            <w:rtl/>
          </w:rPr>
          <w:fldChar w:fldCharType="end"/>
        </w:r>
      </w:hyperlink>
    </w:p>
    <w:p w14:paraId="43125C40" w14:textId="66123F56" w:rsidR="0011652F" w:rsidRDefault="0011652F">
      <w:pPr>
        <w:pStyle w:val="TOC1"/>
        <w:tabs>
          <w:tab w:val="right" w:leader="dot" w:pos="9402"/>
        </w:tabs>
        <w:rPr>
          <w:noProof/>
          <w:rtl/>
        </w:rPr>
      </w:pPr>
      <w:hyperlink w:anchor="_Toc241057598" w:history="1">
        <w:r w:rsidRPr="00E6009B">
          <w:rPr>
            <w:rStyle w:val="Hyperlink"/>
            <w:rFonts w:cs="Calibri"/>
            <w:noProof/>
            <w:rtl/>
          </w:rPr>
          <w:t>7. תוכנית עסקית ואומדן ערך</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Toc241057598 \h</w:instrText>
        </w:r>
        <w:r>
          <w:rPr>
            <w:noProof/>
            <w:webHidden/>
            <w:rtl/>
          </w:rPr>
          <w:instrText xml:space="preserve"> </w:instrText>
        </w:r>
        <w:r>
          <w:rPr>
            <w:noProof/>
            <w:webHidden/>
            <w:rtl/>
          </w:rPr>
        </w:r>
        <w:r>
          <w:rPr>
            <w:noProof/>
            <w:webHidden/>
            <w:rtl/>
          </w:rPr>
          <w:fldChar w:fldCharType="separate"/>
        </w:r>
        <w:r>
          <w:rPr>
            <w:noProof/>
            <w:webHidden/>
          </w:rPr>
          <w:t>18</w:t>
        </w:r>
        <w:r>
          <w:rPr>
            <w:noProof/>
            <w:webHidden/>
            <w:rtl/>
          </w:rPr>
          <w:fldChar w:fldCharType="end"/>
        </w:r>
      </w:hyperlink>
    </w:p>
    <w:p w14:paraId="3269D081" w14:textId="674A8963" w:rsidR="0011652F" w:rsidRDefault="0011652F">
      <w:pPr>
        <w:pStyle w:val="TOC2"/>
        <w:tabs>
          <w:tab w:val="right" w:leader="dot" w:pos="9402"/>
        </w:tabs>
        <w:rPr>
          <w:noProof/>
          <w:rtl/>
        </w:rPr>
      </w:pPr>
      <w:hyperlink w:anchor="_Toc241057599" w:history="1">
        <w:r w:rsidRPr="00E6009B">
          <w:rPr>
            <w:rStyle w:val="Hyperlink"/>
            <w:rFonts w:cs="Calibri"/>
            <w:noProof/>
            <w:rtl/>
          </w:rPr>
          <w:t>7.1 אובדן תפוקה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Toc241057599 \h</w:instrText>
        </w:r>
        <w:r>
          <w:rPr>
            <w:noProof/>
            <w:webHidden/>
            <w:rtl/>
          </w:rPr>
          <w:instrText xml:space="preserve"> </w:instrText>
        </w:r>
        <w:r>
          <w:rPr>
            <w:noProof/>
            <w:webHidden/>
            <w:rtl/>
          </w:rPr>
        </w:r>
        <w:r>
          <w:rPr>
            <w:noProof/>
            <w:webHidden/>
            <w:rtl/>
          </w:rPr>
          <w:fldChar w:fldCharType="separate"/>
        </w:r>
        <w:r>
          <w:rPr>
            <w:noProof/>
            <w:webHidden/>
          </w:rPr>
          <w:t>18</w:t>
        </w:r>
        <w:r>
          <w:rPr>
            <w:noProof/>
            <w:webHidden/>
            <w:rtl/>
          </w:rPr>
          <w:fldChar w:fldCharType="end"/>
        </w:r>
      </w:hyperlink>
    </w:p>
    <w:p w14:paraId="2070A2C2" w14:textId="6CC6FBFD" w:rsidR="0011652F" w:rsidRDefault="0011652F">
      <w:pPr>
        <w:pStyle w:val="TOC2"/>
        <w:tabs>
          <w:tab w:val="right" w:leader="dot" w:pos="9402"/>
        </w:tabs>
        <w:rPr>
          <w:noProof/>
          <w:rtl/>
        </w:rPr>
      </w:pPr>
      <w:hyperlink w:anchor="_Toc241057600" w:history="1">
        <w:r w:rsidRPr="00E6009B">
          <w:rPr>
            <w:rStyle w:val="Hyperlink"/>
            <w:rFonts w:cs="Calibri"/>
            <w:noProof/>
            <w:rtl/>
          </w:rPr>
          <w:t>7.2 זמן השבתה (נזק לציוד)</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Toc241057600 \h</w:instrText>
        </w:r>
        <w:r>
          <w:rPr>
            <w:noProof/>
            <w:webHidden/>
            <w:rtl/>
          </w:rPr>
          <w:instrText xml:space="preserve"> </w:instrText>
        </w:r>
        <w:r>
          <w:rPr>
            <w:noProof/>
            <w:webHidden/>
            <w:rtl/>
          </w:rPr>
        </w:r>
        <w:r>
          <w:rPr>
            <w:noProof/>
            <w:webHidden/>
            <w:rtl/>
          </w:rPr>
          <w:fldChar w:fldCharType="separate"/>
        </w:r>
        <w:r>
          <w:rPr>
            <w:noProof/>
            <w:webHidden/>
          </w:rPr>
          <w:t>18</w:t>
        </w:r>
        <w:r>
          <w:rPr>
            <w:noProof/>
            <w:webHidden/>
            <w:rtl/>
          </w:rPr>
          <w:fldChar w:fldCharType="end"/>
        </w:r>
      </w:hyperlink>
    </w:p>
    <w:p w14:paraId="1C20A14E" w14:textId="20185C62" w:rsidR="0011652F" w:rsidRDefault="0011652F">
      <w:pPr>
        <w:pStyle w:val="TOC2"/>
        <w:tabs>
          <w:tab w:val="right" w:leader="dot" w:pos="9402"/>
        </w:tabs>
        <w:rPr>
          <w:noProof/>
          <w:rtl/>
        </w:rPr>
      </w:pPr>
      <w:hyperlink w:anchor="_Toc241057601" w:history="1">
        <w:r w:rsidRPr="00E6009B">
          <w:rPr>
            <w:rStyle w:val="Hyperlink"/>
            <w:rFonts w:cs="Calibri"/>
            <w:noProof/>
            <w:rtl/>
          </w:rPr>
          <w:t>7.3 אומדן ערך משולב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Toc241057601 \h</w:instrText>
        </w:r>
        <w:r>
          <w:rPr>
            <w:noProof/>
            <w:webHidden/>
            <w:rtl/>
          </w:rPr>
          <w:instrText xml:space="preserve"> </w:instrText>
        </w:r>
        <w:r>
          <w:rPr>
            <w:noProof/>
            <w:webHidden/>
            <w:rtl/>
          </w:rPr>
        </w:r>
        <w:r>
          <w:rPr>
            <w:noProof/>
            <w:webHidden/>
            <w:rtl/>
          </w:rPr>
          <w:fldChar w:fldCharType="separate"/>
        </w:r>
        <w:r>
          <w:rPr>
            <w:noProof/>
            <w:webHidden/>
          </w:rPr>
          <w:t>18</w:t>
        </w:r>
        <w:r>
          <w:rPr>
            <w:noProof/>
            <w:webHidden/>
            <w:rtl/>
          </w:rPr>
          <w:fldChar w:fldCharType="end"/>
        </w:r>
      </w:hyperlink>
    </w:p>
    <w:p w14:paraId="2AD8E2FC" w14:textId="5CD1699C" w:rsidR="0011652F" w:rsidRDefault="0011652F">
      <w:pPr>
        <w:pStyle w:val="TOC1"/>
        <w:tabs>
          <w:tab w:val="right" w:leader="dot" w:pos="9402"/>
        </w:tabs>
        <w:rPr>
          <w:noProof/>
          <w:rtl/>
        </w:rPr>
      </w:pPr>
      <w:hyperlink w:anchor="_Toc241057602" w:history="1">
        <w:r w:rsidRPr="00E6009B">
          <w:rPr>
            <w:rStyle w:val="Hyperlink"/>
            <w:rFonts w:cs="Calibri"/>
            <w:noProof/>
            <w:rtl/>
          </w:rPr>
          <w:t>8. מסקנות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Toc241057602 \h</w:instrText>
        </w:r>
        <w:r>
          <w:rPr>
            <w:noProof/>
            <w:webHidden/>
            <w:rtl/>
          </w:rPr>
          <w:instrText xml:space="preserve"> </w:instrText>
        </w:r>
        <w:r>
          <w:rPr>
            <w:noProof/>
            <w:webHidden/>
            <w:rtl/>
          </w:rPr>
        </w:r>
        <w:r>
          <w:rPr>
            <w:noProof/>
            <w:webHidden/>
            <w:rtl/>
          </w:rPr>
          <w:fldChar w:fldCharType="separate"/>
        </w:r>
        <w:r>
          <w:rPr>
            <w:noProof/>
            <w:webHidden/>
          </w:rPr>
          <w:t>19</w:t>
        </w:r>
        <w:r>
          <w:rPr>
            <w:noProof/>
            <w:webHidden/>
            <w:rtl/>
          </w:rPr>
          <w:fldChar w:fldCharType="end"/>
        </w:r>
      </w:hyperlink>
    </w:p>
    <w:p w14:paraId="5D88B97B" w14:textId="2CF23271" w:rsidR="0011652F" w:rsidRDefault="0011652F">
      <w:pPr>
        <w:pStyle w:val="TOC1"/>
        <w:tabs>
          <w:tab w:val="right" w:leader="dot" w:pos="9402"/>
        </w:tabs>
        <w:rPr>
          <w:noProof/>
          <w:rtl/>
        </w:rPr>
      </w:pPr>
      <w:hyperlink w:anchor="_Toc241057603" w:history="1">
        <w:r w:rsidRPr="00E6009B">
          <w:rPr>
            <w:rStyle w:val="Hyperlink"/>
            <w:rFonts w:cs="Calibri"/>
            <w:noProof/>
            <w:rtl/>
          </w:rPr>
          <w:t>9. מגבלות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Toc241057603 \h</w:instrText>
        </w:r>
        <w:r>
          <w:rPr>
            <w:noProof/>
            <w:webHidden/>
            <w:rtl/>
          </w:rPr>
          <w:instrText xml:space="preserve"> </w:instrText>
        </w:r>
        <w:r>
          <w:rPr>
            <w:noProof/>
            <w:webHidden/>
            <w:rtl/>
          </w:rPr>
        </w:r>
        <w:r>
          <w:rPr>
            <w:noProof/>
            <w:webHidden/>
            <w:rtl/>
          </w:rPr>
          <w:fldChar w:fldCharType="separate"/>
        </w:r>
        <w:r>
          <w:rPr>
            <w:noProof/>
            <w:webHidden/>
          </w:rPr>
          <w:t>19</w:t>
        </w:r>
        <w:r>
          <w:rPr>
            <w:noProof/>
            <w:webHidden/>
            <w:rtl/>
          </w:rPr>
          <w:fldChar w:fldCharType="end"/>
        </w:r>
      </w:hyperlink>
    </w:p>
    <w:p w14:paraId="61409F04" w14:textId="435A3953" w:rsidR="0011652F" w:rsidRDefault="0011652F">
      <w:pPr>
        <w:pStyle w:val="TOC1"/>
        <w:tabs>
          <w:tab w:val="right" w:leader="dot" w:pos="9402"/>
        </w:tabs>
        <w:rPr>
          <w:noProof/>
          <w:rtl/>
        </w:rPr>
      </w:pPr>
      <w:hyperlink w:anchor="_Toc241057604" w:history="1">
        <w:r w:rsidRPr="00E6009B">
          <w:rPr>
            <w:rStyle w:val="Hyperlink"/>
            <w:rFonts w:cs="Calibri"/>
            <w:noProof/>
            <w:rtl/>
          </w:rPr>
          <w:t>10. כיווני המשך</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Toc241057604 \h</w:instrText>
        </w:r>
        <w:r>
          <w:rPr>
            <w:noProof/>
            <w:webHidden/>
            <w:rtl/>
          </w:rPr>
          <w:instrText xml:space="preserve"> </w:instrText>
        </w:r>
        <w:r>
          <w:rPr>
            <w:noProof/>
            <w:webHidden/>
            <w:rtl/>
          </w:rPr>
        </w:r>
        <w:r>
          <w:rPr>
            <w:noProof/>
            <w:webHidden/>
            <w:rtl/>
          </w:rPr>
          <w:fldChar w:fldCharType="separate"/>
        </w:r>
        <w:r>
          <w:rPr>
            <w:noProof/>
            <w:webHidden/>
          </w:rPr>
          <w:t>20</w:t>
        </w:r>
        <w:r>
          <w:rPr>
            <w:noProof/>
            <w:webHidden/>
            <w:rtl/>
          </w:rPr>
          <w:fldChar w:fldCharType="end"/>
        </w:r>
      </w:hyperlink>
    </w:p>
    <w:p w14:paraId="0721358C" w14:textId="3A51FA5E" w:rsidR="0011652F" w:rsidRDefault="0011652F">
      <w:pPr>
        <w:pStyle w:val="TOC2"/>
        <w:tabs>
          <w:tab w:val="right" w:leader="dot" w:pos="9402"/>
        </w:tabs>
        <w:rPr>
          <w:noProof/>
          <w:rtl/>
        </w:rPr>
      </w:pPr>
      <w:hyperlink w:anchor="_Toc241057605" w:history="1">
        <w:r w:rsidRPr="00E6009B">
          <w:rPr>
            <w:rStyle w:val="Hyperlink"/>
            <w:rFonts w:cs="Calibri"/>
            <w:noProof/>
            <w:rtl/>
          </w:rPr>
          <w:t>10.1 טווח קצר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Toc241057605 \h</w:instrText>
        </w:r>
        <w:r>
          <w:rPr>
            <w:noProof/>
            <w:webHidden/>
            <w:rtl/>
          </w:rPr>
          <w:instrText xml:space="preserve"> </w:instrText>
        </w:r>
        <w:r>
          <w:rPr>
            <w:noProof/>
            <w:webHidden/>
            <w:rtl/>
          </w:rPr>
        </w:r>
        <w:r>
          <w:rPr>
            <w:noProof/>
            <w:webHidden/>
            <w:rtl/>
          </w:rPr>
          <w:fldChar w:fldCharType="separate"/>
        </w:r>
        <w:r>
          <w:rPr>
            <w:noProof/>
            <w:webHidden/>
          </w:rPr>
          <w:t>20</w:t>
        </w:r>
        <w:r>
          <w:rPr>
            <w:noProof/>
            <w:webHidden/>
            <w:rtl/>
          </w:rPr>
          <w:fldChar w:fldCharType="end"/>
        </w:r>
      </w:hyperlink>
    </w:p>
    <w:p w14:paraId="200FEE37" w14:textId="47BB6BB9" w:rsidR="0011652F" w:rsidRDefault="0011652F">
      <w:pPr>
        <w:pStyle w:val="TOC2"/>
        <w:tabs>
          <w:tab w:val="right" w:leader="dot" w:pos="9402"/>
        </w:tabs>
        <w:rPr>
          <w:noProof/>
          <w:rtl/>
        </w:rPr>
      </w:pPr>
      <w:hyperlink w:anchor="_Toc241057606" w:history="1">
        <w:r w:rsidRPr="00E6009B">
          <w:rPr>
            <w:rStyle w:val="Hyperlink"/>
            <w:rFonts w:cs="Calibri"/>
            <w:noProof/>
            <w:rtl/>
          </w:rPr>
          <w:t>10.2 מפת דרכים להטמעה מלאה במפעל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Toc241057606 \h</w:instrText>
        </w:r>
        <w:r>
          <w:rPr>
            <w:noProof/>
            <w:webHidden/>
            <w:rtl/>
          </w:rPr>
          <w:instrText xml:space="preserve"> </w:instrText>
        </w:r>
        <w:r>
          <w:rPr>
            <w:noProof/>
            <w:webHidden/>
            <w:rtl/>
          </w:rPr>
        </w:r>
        <w:r>
          <w:rPr>
            <w:noProof/>
            <w:webHidden/>
            <w:rtl/>
          </w:rPr>
          <w:fldChar w:fldCharType="separate"/>
        </w:r>
        <w:r>
          <w:rPr>
            <w:noProof/>
            <w:webHidden/>
          </w:rPr>
          <w:t>20</w:t>
        </w:r>
        <w:r>
          <w:rPr>
            <w:noProof/>
            <w:webHidden/>
            <w:rtl/>
          </w:rPr>
          <w:fldChar w:fldCharType="end"/>
        </w:r>
      </w:hyperlink>
    </w:p>
    <w:p w14:paraId="1E3269DB" w14:textId="03230F47" w:rsidR="0011652F" w:rsidRDefault="0011652F">
      <w:pPr>
        <w:pStyle w:val="TOC1"/>
        <w:tabs>
          <w:tab w:val="right" w:leader="dot" w:pos="9402"/>
        </w:tabs>
        <w:rPr>
          <w:noProof/>
          <w:rtl/>
        </w:rPr>
      </w:pPr>
      <w:hyperlink w:anchor="_Toc241057607" w:history="1">
        <w:r w:rsidRPr="00E6009B">
          <w:rPr>
            <w:rStyle w:val="Hyperlink"/>
            <w:rFonts w:cs="Calibri"/>
            <w:noProof/>
            <w:rtl/>
          </w:rPr>
          <w:t>11. נספחים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Toc241057607 \h</w:instrText>
        </w:r>
        <w:r>
          <w:rPr>
            <w:noProof/>
            <w:webHidden/>
            <w:rtl/>
          </w:rPr>
          <w:instrText xml:space="preserve"> </w:instrText>
        </w:r>
        <w:r>
          <w:rPr>
            <w:noProof/>
            <w:webHidden/>
            <w:rtl/>
          </w:rPr>
        </w:r>
        <w:r>
          <w:rPr>
            <w:noProof/>
            <w:webHidden/>
            <w:rtl/>
          </w:rPr>
          <w:fldChar w:fldCharType="separate"/>
        </w:r>
        <w:r>
          <w:rPr>
            <w:noProof/>
            <w:webHidden/>
          </w:rPr>
          <w:t>21</w:t>
        </w:r>
        <w:r>
          <w:rPr>
            <w:noProof/>
            <w:webHidden/>
            <w:rtl/>
          </w:rPr>
          <w:fldChar w:fldCharType="end"/>
        </w:r>
      </w:hyperlink>
    </w:p>
    <w:p w14:paraId="0F13C10A" w14:textId="73210A38" w:rsidR="0011652F" w:rsidRDefault="0011652F">
      <w:pPr>
        <w:pStyle w:val="TOC2"/>
        <w:tabs>
          <w:tab w:val="right" w:leader="dot" w:pos="9402"/>
        </w:tabs>
        <w:rPr>
          <w:noProof/>
          <w:rtl/>
        </w:rPr>
      </w:pPr>
      <w:hyperlink w:anchor="_Toc241057608" w:history="1">
        <w:r w:rsidRPr="00E6009B">
          <w:rPr>
            <w:rStyle w:val="Hyperlink"/>
            <w:rFonts w:cs="Calibri"/>
            <w:noProof/>
            <w:rtl/>
          </w:rPr>
          <w:t>נספח א’: מבנה המאגר (Repository)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Toc241057608 \h</w:instrText>
        </w:r>
        <w:r>
          <w:rPr>
            <w:noProof/>
            <w:webHidden/>
            <w:rtl/>
          </w:rPr>
          <w:instrText xml:space="preserve"> </w:instrText>
        </w:r>
        <w:r>
          <w:rPr>
            <w:noProof/>
            <w:webHidden/>
            <w:rtl/>
          </w:rPr>
        </w:r>
        <w:r>
          <w:rPr>
            <w:noProof/>
            <w:webHidden/>
            <w:rtl/>
          </w:rPr>
          <w:fldChar w:fldCharType="separate"/>
        </w:r>
        <w:r>
          <w:rPr>
            <w:noProof/>
            <w:webHidden/>
          </w:rPr>
          <w:t>21</w:t>
        </w:r>
        <w:r>
          <w:rPr>
            <w:noProof/>
            <w:webHidden/>
            <w:rtl/>
          </w:rPr>
          <w:fldChar w:fldCharType="end"/>
        </w:r>
      </w:hyperlink>
    </w:p>
    <w:p w14:paraId="03E1653E" w14:textId="5EFDB000" w:rsidR="0011652F" w:rsidRDefault="0011652F">
      <w:pPr>
        <w:pStyle w:val="TOC2"/>
        <w:tabs>
          <w:tab w:val="right" w:leader="dot" w:pos="9402"/>
        </w:tabs>
        <w:rPr>
          <w:noProof/>
          <w:rtl/>
        </w:rPr>
      </w:pPr>
      <w:hyperlink w:anchor="_Toc241057609" w:history="1">
        <w:r w:rsidRPr="00E6009B">
          <w:rPr>
            <w:rStyle w:val="Hyperlink"/>
            <w:rFonts w:cs="Calibri"/>
            <w:noProof/>
            <w:rtl/>
          </w:rPr>
          <w:t>נספח ב’: מקורות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Toc241057609 \h</w:instrText>
        </w:r>
        <w:r>
          <w:rPr>
            <w:noProof/>
            <w:webHidden/>
            <w:rtl/>
          </w:rPr>
          <w:instrText xml:space="preserve"> </w:instrText>
        </w:r>
        <w:r>
          <w:rPr>
            <w:noProof/>
            <w:webHidden/>
            <w:rtl/>
          </w:rPr>
        </w:r>
        <w:r>
          <w:rPr>
            <w:noProof/>
            <w:webHidden/>
            <w:rtl/>
          </w:rPr>
          <w:fldChar w:fldCharType="separate"/>
        </w:r>
        <w:r>
          <w:rPr>
            <w:noProof/>
            <w:webHidden/>
          </w:rPr>
          <w:t>21</w:t>
        </w:r>
        <w:r>
          <w:rPr>
            <w:noProof/>
            <w:webHidden/>
            <w:rtl/>
          </w:rPr>
          <w:fldChar w:fldCharType="end"/>
        </w:r>
      </w:hyperlink>
    </w:p>
    <w:p w14:paraId="4E5CEB0E" w14:textId="78F5AF5F" w:rsidR="00C81AD2" w:rsidRDefault="00AA0DF5">
      <w:pPr>
        <w:bidi/>
        <w:jc w:val="right"/>
      </w:pPr>
      <w:r>
        <w:fldChar w:fldCharType="end"/>
      </w:r>
    </w:p>
    <w:p w14:paraId="5DB25C1D" w14:textId="77777777" w:rsidR="00C81AD2" w:rsidRDefault="00AA0DF5">
      <w:r>
        <w:br w:type="page"/>
      </w:r>
    </w:p>
    <w:p w14:paraId="1E84B12F" w14:textId="77777777" w:rsidR="00C81AD2" w:rsidRDefault="00AA0DF5">
      <w:pPr>
        <w:pStyle w:val="1"/>
        <w:bidi/>
        <w:jc w:val="right"/>
      </w:pPr>
      <w:bookmarkStart w:id="1" w:name="_Toc241057573"/>
      <w:r>
        <w:rPr>
          <w:rFonts w:cs="Calibri"/>
          <w:szCs w:val="40"/>
          <w:rtl/>
        </w:rPr>
        <w:lastRenderedPageBreak/>
        <w:t>1. תקציר מנהלים</w:t>
      </w:r>
      <w:bookmarkEnd w:id="1"/>
    </w:p>
    <w:p w14:paraId="638E1A16" w14:textId="77777777" w:rsidR="00C81AD2" w:rsidRDefault="00AA0DF5">
      <w:pPr>
        <w:bidi/>
        <w:jc w:val="right"/>
      </w:pPr>
      <w:r>
        <w:rPr>
          <w:rFonts w:cs="Calibri"/>
          <w:rtl/>
        </w:rPr>
        <w:t>פרויקט זה בונה מסווג תמונות המזהה, מתוך פריים בודד ממצלמה, את מצב עוגת הסינון על גבי מסנן רצועה לגבס — חלק מקו ייצור חומצה זרחתית בתהליך רטוב — וקובע באופן אוטומטי האם העוגה תקינה (התייבשה כראוי) או לא תקינה (גבס רטוב), כך שניתן יהיה לאתר תקלות סינון באופן אוטומטי במקום להסתמך רק על בדיקה חזותית ידנית שנעשית מדי פעם.</w:t>
      </w:r>
    </w:p>
    <w:p w14:paraId="5D8B98CE" w14:textId="77777777" w:rsidR="00C81AD2" w:rsidRDefault="00AA0DF5">
      <w:pPr>
        <w:bidi/>
        <w:jc w:val="right"/>
      </w:pPr>
      <w:r>
        <w:rPr>
          <w:rFonts w:cs="Calibri"/>
          <w:rtl/>
        </w:rPr>
        <w:t>גבס רטוב גורם לשני סוגי עלות הניתנים לכימות: אובדן חומצה זרחתית שלא הוחזרה (אובדן תפוקה) ונזק לציוד במורד התהליך (זמן השבתה). אוטומציה של הזיהוי, במקום הסתמכות על בדיקות ידניות, צפויה לחסוך בין כ-1.48 ל-2.21 מיליון דולר בשנה, בשיעור החזר של 10–15% מתוך חשיפה שנתית כוללת של כ-14.76 מיליון דולר — החישוב המלא, עם כל הנחת עבודה מפורשת, מובא בפרק 7.</w:t>
      </w:r>
    </w:p>
    <w:p w14:paraId="4F71F65E" w14:textId="77777777" w:rsidR="00C81AD2" w:rsidRDefault="00AA0DF5">
      <w:pPr>
        <w:bidi/>
        <w:jc w:val="right"/>
      </w:pPr>
      <w:r>
        <w:rPr>
          <w:rFonts w:cs="Calibri"/>
          <w:rtl/>
        </w:rPr>
        <w:t>בהתבסס על מאגר נתונים קטן של 176 תצלומים מתויגים, הפרויקט השווה באופן שיטתי ארבע סכימות תיוג, שלושה יחסי חלוקת אימון/מבחן, אימות-צולב (cross-validation), טיפול בחוסר איזון בין מחלקות, כוונון סף ההחלטה, ושיטות שילוב מודלים (ensemble) — 22 ניסויים מנומקים בסך הכול, כל אחד נשען על ממצאי קודמו. המודל בעל הביצועים הטובים ביותר, ואף הפשוט ביותר מבחינה תפעולית, הוא סכימה בת 4 מחלקות המשלבת את “מסנן ריק” לתוך “לא תקין” (no-empty split). הבחירה בו נשענת הן על ראיות סטטיסטיות מתכנסות (דיוק באימות-צולב, ROC AUC, PR AP</w:t>
      </w:r>
      <w:r>
        <w:rPr>
          <w:rFonts w:cs="Calibri"/>
          <w:rtl/>
        </w:rPr>
        <w:t>) והן על נימוק תפעולי עצמאי: מודל הפועל בשטח אינו זקוק לזהות “מסנן ריק” כלל, שכן המפעיל הוא זה שמרוקן את המסנן ולכן כבר יודע שהוא ריק.</w:t>
      </w:r>
    </w:p>
    <w:p w14:paraId="620564B0" w14:textId="77777777" w:rsidR="00C81AD2" w:rsidRDefault="00AA0DF5">
      <w:pPr>
        <w:bidi/>
        <w:jc w:val="right"/>
      </w:pPr>
      <w:r>
        <w:rPr>
          <w:rFonts w:cs="Calibri"/>
          <w:rtl/>
        </w:rPr>
        <w:t>הפרויקט הניב גם שני כלים מקומיים פועלים — מסווג לתמונה בודדת וכלי סימולציה של הזנת מצלמה חיה — וכן דיווח כן על מה שנותר פתוח: המודל שנבחר טרם אומן בריצה מלאה ולא מקוצרת על מלוא מאגר הנתונים; התיוג “יום”/“לילה” אינו תואם בפועל לשעת היממה, ומשמעותו האמיתית טרם נפתרה; וחיבור אמיתי למצלמה ולערוץ התראה עדיין נותר לבנות. אלה, יחד עם מפת דרכים להטמעה מלאה במפעל, מפורטים בפרקים 9 ו-10.</w:t>
      </w:r>
    </w:p>
    <w:p w14:paraId="03F4AD66" w14:textId="77777777" w:rsidR="00C81AD2" w:rsidRDefault="00AA0DF5">
      <w:r>
        <w:br w:type="page"/>
      </w:r>
    </w:p>
    <w:p w14:paraId="5CACE663" w14:textId="77777777" w:rsidR="00C81AD2" w:rsidRDefault="00AA0DF5">
      <w:pPr>
        <w:pStyle w:val="1"/>
        <w:bidi/>
        <w:jc w:val="right"/>
      </w:pPr>
      <w:bookmarkStart w:id="2" w:name="_Toc241057574"/>
      <w:r>
        <w:rPr>
          <w:rFonts w:cs="Calibri"/>
          <w:szCs w:val="40"/>
          <w:rtl/>
        </w:rPr>
        <w:lastRenderedPageBreak/>
        <w:t>2. מבוא</w:t>
      </w:r>
      <w:bookmarkEnd w:id="2"/>
    </w:p>
    <w:p w14:paraId="700F56FA" w14:textId="77777777" w:rsidR="00C81AD2" w:rsidRDefault="00AA0DF5">
      <w:pPr>
        <w:pStyle w:val="21"/>
        <w:bidi/>
        <w:jc w:val="right"/>
      </w:pPr>
      <w:bookmarkStart w:id="3" w:name="_Toc241057575"/>
      <w:r>
        <w:rPr>
          <w:rFonts w:cs="Calibri"/>
          <w:szCs w:val="30"/>
          <w:rtl/>
        </w:rPr>
        <w:t>2.1 הגדרת הבעיה</w:t>
      </w:r>
      <w:bookmarkEnd w:id="3"/>
    </w:p>
    <w:p w14:paraId="1788AE0F" w14:textId="77777777" w:rsidR="00C81AD2" w:rsidRDefault="00AA0DF5">
      <w:pPr>
        <w:bidi/>
        <w:jc w:val="right"/>
      </w:pPr>
      <w:r>
        <w:rPr>
          <w:rFonts w:cs="Calibri"/>
          <w:rtl/>
        </w:rPr>
        <w:t>מצלמת CCTV תעשייתית קבועה מותקנת מעל מסנן רצועה לגבס בקו ייצור חומצה זרחתית. איכות הסינון נבדקת כיום באמצעות בדיקה חזותית ידנית, שהיא מטבעה בלתי-רציפה (מפעיל אינו יכול לצפות בהזנה ברציפות) ולא עקבית (השיפוט משתנה בין מפעילים ומשמרות). מטרת הפרויקט היא מסווג תמונות הבוחן פריים בודד ממצלמה וקובע האם העוגה תקינה או לא תקינה, באופן אוטומטי ורציף — תוך צמצום הפער בין הרגע שבו מתרחשת תקלה לרגע שבו היא מתגלה.</w:t>
      </w:r>
    </w:p>
    <w:p w14:paraId="718A2507" w14:textId="77777777" w:rsidR="00C81AD2" w:rsidRDefault="00AA0DF5">
      <w:pPr>
        <w:bidi/>
        <w:jc w:val="right"/>
      </w:pPr>
      <w:r>
        <w:rPr>
          <w:rFonts w:cs="Calibri"/>
          <w:rtl/>
        </w:rPr>
        <w:t>זהו פרוקסי לבעיה אמיתית של אובדן תפוקה ונזק לציוד, לא בדיקה חזותית קוסמטית: הסדקים והכתמיות שמסמנים עוגה כ“לא תקינה” הם בדיוק האופן שבו גבס רטוב, שלא התייבש כראוי, נראה במצלמה.</w:t>
      </w:r>
    </w:p>
    <w:p w14:paraId="5BBB647E" w14:textId="77777777" w:rsidR="00C81AD2" w:rsidRDefault="00AA0DF5">
      <w:pPr>
        <w:pStyle w:val="21"/>
        <w:bidi/>
        <w:jc w:val="right"/>
      </w:pPr>
      <w:bookmarkStart w:id="4" w:name="_Toc241057576"/>
      <w:r>
        <w:rPr>
          <w:rFonts w:cs="Calibri"/>
          <w:szCs w:val="30"/>
          <w:rtl/>
        </w:rPr>
        <w:t>2.2 רקע ומוטיבציה</w:t>
      </w:r>
      <w:bookmarkEnd w:id="4"/>
    </w:p>
    <w:p w14:paraId="3F0B25CB" w14:textId="77777777" w:rsidR="00C81AD2" w:rsidRDefault="00AA0DF5">
      <w:pPr>
        <w:bidi/>
        <w:jc w:val="right"/>
      </w:pPr>
      <w:r>
        <w:rPr>
          <w:rFonts w:cs="Calibri"/>
          <w:rtl/>
        </w:rPr>
        <w:t>הפרויקט נובע ישירות מתהליך אמיתי במפעל של הכותב, יצרן חומצה זרחתית בתהליך רטוב: סלע פוספט מגיב עם חומצה גופרתית לייצור חומצה זרחתית, כאשר גבס הוא תוצר הלוואי. הגבס עדיין נושא עמו שאריות חומצה זרחתית, ולכן הוא נשטף במים ולאחר מכן מיובש על גבי מסנן הרצועה שמצלמת הפרויקט צופה בו, במטרה להחזיר כמה שיותר חומצה זרחתית לפני שהגבס נפסל.</w:t>
      </w:r>
    </w:p>
    <w:p w14:paraId="29B5A56E" w14:textId="77777777" w:rsidR="00C81AD2" w:rsidRDefault="00AA0DF5">
      <w:pPr>
        <w:bidi/>
        <w:jc w:val="right"/>
      </w:pPr>
      <w:r>
        <w:rPr>
          <w:rFonts w:cs="Calibri"/>
          <w:rtl/>
        </w:rPr>
        <w:t>“לא תקין” משמעו גבס רטוב — העוגה לא התייבשה כראוי. לכך שתי עלויות נפרדות:</w:t>
      </w:r>
    </w:p>
    <w:p w14:paraId="389827C8" w14:textId="77777777" w:rsidR="00C81AD2" w:rsidRDefault="00AA0DF5">
      <w:pPr>
        <w:bidi/>
        <w:spacing w:after="80"/>
        <w:ind w:right="360"/>
        <w:jc w:val="right"/>
      </w:pPr>
      <w:r>
        <w:rPr>
          <w:rFonts w:cs="Calibri"/>
          <w:rtl/>
        </w:rPr>
        <w:t>1.</w:t>
      </w:r>
      <w:r>
        <w:rPr>
          <w:rFonts w:cs="Calibri"/>
          <w:rtl/>
        </w:rPr>
        <w:tab/>
      </w:r>
      <w:r>
        <w:rPr>
          <w:rFonts w:cs="Calibri"/>
          <w:rtl/>
        </w:rPr>
        <w:t>אובדן תפוקה — חומצה זרחתית הלכודה בגבס רטוב אינה מוחזרת, והולכת לאיבוד יחד עם הגבס הנפסל. כל 1% של חומצה זרחתית שנותרת בגבס עולה כ-2,000 דולר לשעה. על בסיס שנתי, זה מסתכם בדרך כלל באובדן השווה לכ-3% מהתפוקה, כאשר אירועי סינון לקוי אחראים לכ-6% מזמן ההשבתה.</w:t>
      </w:r>
    </w:p>
    <w:p w14:paraId="403AEDB0" w14:textId="77777777" w:rsidR="00C81AD2" w:rsidRDefault="00AA0DF5">
      <w:pPr>
        <w:bidi/>
        <w:spacing w:after="80"/>
        <w:ind w:right="360"/>
        <w:jc w:val="right"/>
      </w:pPr>
      <w:r>
        <w:rPr>
          <w:rFonts w:cs="Calibri"/>
          <w:rtl/>
        </w:rPr>
        <w:t>2.</w:t>
      </w:r>
      <w:r>
        <w:rPr>
          <w:rFonts w:cs="Calibri"/>
          <w:rtl/>
        </w:rPr>
        <w:tab/>
        <w:t>נזק לציוד / זמן השבתה — גבס רטוב עלול לפגוע בציוד במורד התהליך, ולהוסיף כ-3% נוספים של זמן השבתה שנתי, מעבר לנתון אובדן התפוקה שלעיל.</w:t>
      </w:r>
    </w:p>
    <w:p w14:paraId="2FBD3E19" w14:textId="77777777" w:rsidR="00C81AD2" w:rsidRDefault="00AA0DF5">
      <w:pPr>
        <w:bidi/>
        <w:jc w:val="right"/>
      </w:pPr>
      <w:r>
        <w:rPr>
          <w:rFonts w:cs="Calibri"/>
          <w:rtl/>
        </w:rPr>
        <w:t>החישוב הכספי המלא, עם כל הנחת עבודה מפורשת, מובא בפרק 7.</w:t>
      </w:r>
    </w:p>
    <w:p w14:paraId="0A0411AA" w14:textId="77777777" w:rsidR="00C81AD2" w:rsidRDefault="00AA0DF5">
      <w:pPr>
        <w:pStyle w:val="21"/>
        <w:bidi/>
        <w:jc w:val="right"/>
      </w:pPr>
      <w:bookmarkStart w:id="5" w:name="_Toc241057577"/>
      <w:r>
        <w:rPr>
          <w:rFonts w:cs="Calibri"/>
          <w:szCs w:val="30"/>
          <w:rtl/>
        </w:rPr>
        <w:t>2.3 עבודות קודמות בתחום</w:t>
      </w:r>
      <w:bookmarkEnd w:id="5"/>
    </w:p>
    <w:p w14:paraId="59264C4C" w14:textId="77777777" w:rsidR="00C81AD2" w:rsidRDefault="00AA0DF5">
      <w:pPr>
        <w:bidi/>
        <w:jc w:val="right"/>
      </w:pPr>
      <w:r>
        <w:rPr>
          <w:rFonts w:cs="Calibri"/>
          <w:rtl/>
        </w:rPr>
        <w:t>נערך סקר קצר של גישות קיימות לבעיות דומות, כדי לבחון את תוכנית הפרויקט מול הנהוג בתעשייה במקום להמציא הכול מחדש. לא נמצאה עבודה פורסמת על הציוד הספציפי הזה (בדיקת עוגת סינון במסנן רצועה לגבס); ההתאמות הקרובות ביותר הן ספרות כללית של “זיהוי פגמים פני-שטח/הרכבה באמצעות CNN עם למידת העברה”, המסוכמת להלן, ומכאן שהגישה בפרויקט זה הולכת בעקבותיה.</w:t>
      </w:r>
    </w:p>
    <w:p w14:paraId="2D49D986" w14:textId="77777777" w:rsidR="00C81AD2" w:rsidRDefault="00AA0DF5">
      <w:pPr>
        <w:pStyle w:val="a0"/>
        <w:bidi/>
        <w:spacing w:after="80"/>
        <w:jc w:val="right"/>
      </w:pPr>
      <w:r>
        <w:rPr>
          <w:rFonts w:cs="Calibri"/>
          <w:rtl/>
        </w:rPr>
        <w:t>למידת העברה מרשתות CNN שאומנו מראש על ImageNet היא הגישה המקובלת למאגרי נתונים קטנים בביקורת חזותית תעשייתית. סקירה שיטתית משנת 2024 על זיהוי פגמי פני-שטח מבוסס-CNN מצאה שימוש בלמידת העברה ב-83% מהמחקרים שנסקרו, במיוחד משום שאימון CNN מאפס דורש מאגר נתונים גדול בהרבה ממה שרוב המפעלים יכולים לתייג בפועל. זה תואם ישירות את בחירת הפרויקט הזה: MobileNetV2, מאומן בלמידת העברה ולא מאפס, על מאגר של 176 תמונות שלעולם לא היה תומך באימון CNN מאפס.</w:t>
      </w:r>
    </w:p>
    <w:p w14:paraId="052AC253" w14:textId="77777777" w:rsidR="00C81AD2" w:rsidRDefault="00AA0DF5">
      <w:pPr>
        <w:pStyle w:val="a0"/>
        <w:bidi/>
        <w:spacing w:after="80"/>
        <w:jc w:val="right"/>
      </w:pPr>
      <w:r>
        <w:rPr>
          <w:rFonts w:cs="Calibri"/>
          <w:rtl/>
        </w:rPr>
        <w:t>חוסר איזון בין מחלקות “תקין” לבין “פגום” נחשב לנורמה, לא לחריג, בזיהוי פגמים תעשייתי — משום שבתהליך תקין, פגמים הם באמת נדירים יותר מתפוקה תקינה. מחלקת “מסנן ריק” בפרויקט זה (8 מתוך 176 תמונות, 4.5%) נמצאת באותו טווח כמו דוגמאות המצוטטות בספרות, וההתמודדויות המקובלות שהספרות מצביעה עליהן — פונקציית הפסד רגישת-עלות/משוקללת לפי מחלקה ודגימת-יתר — הן בדיוק מה שפרויקט זה ניסה, כולל הממצא השלילי הכן שדגימת-יתר לא הוסיפה דבר מעבר למה שכבר השיג ההפסד המשוקלל.</w:t>
      </w:r>
    </w:p>
    <w:p w14:paraId="546D990E" w14:textId="77777777" w:rsidR="00C81AD2" w:rsidRDefault="00AA0DF5">
      <w:pPr>
        <w:pStyle w:val="a0"/>
        <w:bidi/>
        <w:spacing w:after="80"/>
        <w:jc w:val="right"/>
      </w:pPr>
      <w:r>
        <w:rPr>
          <w:rFonts w:cs="Calibri"/>
          <w:rtl/>
        </w:rPr>
        <w:t xml:space="preserve">הדיוק המדווח בעבודות פורסמות דומות גבוה (לעיתים קרובות 95% ומעלה), אך על מאגרי נתונים הגדולים פי אחד עד שלושה סדרי גודל מזה שבפרויקט זה — למשל, מערכת ביקורת פגמי הרכבה המבוססת על למידת העברה שהשיגה דיוק של 98.67% אומנה על אלפי תמונות מתויגות לכל תחנה, לא 176 בסך הכול על פני 4–5 מחלקות. </w:t>
      </w:r>
      <w:r>
        <w:rPr>
          <w:rFonts w:cs="Calibri"/>
          <w:rtl/>
        </w:rPr>
        <w:lastRenderedPageBreak/>
        <w:t>המספרים של פרויקט זה (כ-77% דיוק באימות-צולב בסכימה המובילה) צריכים להיקרא מול הפער הזה, לא מול המספרים הטובים ביותר בתחום.</w:t>
      </w:r>
    </w:p>
    <w:p w14:paraId="0B95A30D" w14:textId="77777777" w:rsidR="00C81AD2" w:rsidRDefault="00AA0DF5">
      <w:pPr>
        <w:bidi/>
        <w:jc w:val="right"/>
      </w:pPr>
      <w:r>
        <w:rPr>
          <w:rFonts w:cs="Calibri"/>
          <w:i/>
          <w:color w:val="5A6370"/>
          <w:rtl/>
        </w:rPr>
        <w:t>רשימת המקורות מופיעה בנספח ב’.</w:t>
      </w:r>
    </w:p>
    <w:p w14:paraId="069CF1F5" w14:textId="77777777" w:rsidR="00C81AD2" w:rsidRDefault="00AA0DF5">
      <w:r>
        <w:br w:type="page"/>
      </w:r>
    </w:p>
    <w:p w14:paraId="4DFAFB60" w14:textId="77777777" w:rsidR="00C81AD2" w:rsidRDefault="00AA0DF5">
      <w:pPr>
        <w:pStyle w:val="1"/>
        <w:bidi/>
        <w:jc w:val="right"/>
      </w:pPr>
      <w:bookmarkStart w:id="6" w:name="_Toc241057578"/>
      <w:r>
        <w:rPr>
          <w:rFonts w:cs="Calibri"/>
          <w:szCs w:val="40"/>
          <w:rtl/>
        </w:rPr>
        <w:lastRenderedPageBreak/>
        <w:t>3. מאגר הנתונים</w:t>
      </w:r>
      <w:bookmarkEnd w:id="6"/>
    </w:p>
    <w:p w14:paraId="308A74A2" w14:textId="77777777" w:rsidR="00C81AD2" w:rsidRDefault="00AA0DF5">
      <w:pPr>
        <w:bidi/>
        <w:jc w:val="right"/>
      </w:pPr>
      <w:r>
        <w:rPr>
          <w:rFonts w:cs="Calibri"/>
          <w:rtl/>
        </w:rPr>
        <w:t>מאגר הנתונים מכיל 176 תצלומים שצולמו על ידי מצלמת המפעל הקבועה ויוצאו במקור דרך WhatsApp (שמות הקבצים עקבו אחר התבנית WhatsApp Image &lt;date&gt; at &lt;time&gt; (&lt;n&gt;).jpeg). התמונות מוינו ידנית לתיקיות המשמשות כתיוג המחלקה, ולאחר מכן שונו שמותיהן למזהים אקראיים (img_&lt;id&gt;.jpeg) עם קובץ מיפוי (manifest) המקשר בחזרה למקור, כך ששמות הקבצים אינם יכולים לחשוף מידע על התיוג.</w:t>
      </w:r>
    </w:p>
    <w:p w14:paraId="4AA92DC3" w14:textId="77777777" w:rsidR="00C81AD2" w:rsidRDefault="00AA0DF5">
      <w:pPr>
        <w:pStyle w:val="21"/>
        <w:bidi/>
        <w:jc w:val="right"/>
      </w:pPr>
      <w:bookmarkStart w:id="7" w:name="_Toc241057579"/>
      <w:r>
        <w:rPr>
          <w:rFonts w:cs="Calibri"/>
          <w:szCs w:val="30"/>
          <w:rtl/>
        </w:rPr>
        <w:t>3.1 התפלגות המחלקות</w:t>
      </w:r>
      <w:bookmarkEnd w:id="7"/>
    </w:p>
    <w:tbl>
      <w:tblPr>
        <w:tblStyle w:val="aff2"/>
        <w:bidiVisual/>
        <w:tblW w:w="0" w:type="auto"/>
        <w:jc w:val="center"/>
        <w:tblLook w:val="04A0" w:firstRow="1" w:lastRow="0" w:firstColumn="1" w:lastColumn="0" w:noHBand="0" w:noVBand="1"/>
      </w:tblPr>
      <w:tblGrid>
        <w:gridCol w:w="1584"/>
        <w:gridCol w:w="1728"/>
        <w:gridCol w:w="2016"/>
        <w:gridCol w:w="1296"/>
        <w:gridCol w:w="1008"/>
      </w:tblGrid>
      <w:tr w:rsidR="00C81AD2" w14:paraId="1B51F546" w14:textId="77777777">
        <w:trPr>
          <w:jc w:val="center"/>
        </w:trPr>
        <w:tc>
          <w:tcPr>
            <w:tcW w:w="1584" w:type="dxa"/>
            <w:shd w:val="clear" w:color="auto" w:fill="141E30"/>
          </w:tcPr>
          <w:p w14:paraId="574D738C" w14:textId="77777777" w:rsidR="00C81AD2" w:rsidRDefault="00AA0DF5">
            <w:pPr>
              <w:bidi/>
              <w:jc w:val="right"/>
            </w:pPr>
            <w:r>
              <w:rPr>
                <w:rFonts w:cs="Calibri"/>
                <w:b/>
                <w:color w:val="FFFFFF"/>
                <w:sz w:val="19"/>
                <w:szCs w:val="19"/>
                <w:rtl/>
              </w:rPr>
              <w:t>מחלקה</w:t>
            </w:r>
          </w:p>
        </w:tc>
        <w:tc>
          <w:tcPr>
            <w:tcW w:w="1728" w:type="dxa"/>
            <w:shd w:val="clear" w:color="auto" w:fill="141E30"/>
          </w:tcPr>
          <w:p w14:paraId="5156964E" w14:textId="77777777" w:rsidR="00C81AD2" w:rsidRDefault="00AA0DF5">
            <w:pPr>
              <w:bidi/>
              <w:jc w:val="right"/>
            </w:pPr>
            <w:r>
              <w:rPr>
                <w:rFonts w:cs="Calibri"/>
                <w:b/>
                <w:color w:val="FFFFFF"/>
                <w:sz w:val="19"/>
                <w:szCs w:val="19"/>
                <w:rtl/>
              </w:rPr>
              <w:t>משמעות</w:t>
            </w:r>
          </w:p>
        </w:tc>
        <w:tc>
          <w:tcPr>
            <w:tcW w:w="2016" w:type="dxa"/>
            <w:shd w:val="clear" w:color="auto" w:fill="141E30"/>
          </w:tcPr>
          <w:p w14:paraId="01D0FD04" w14:textId="77777777" w:rsidR="00C81AD2" w:rsidRDefault="00AA0DF5">
            <w:pPr>
              <w:bidi/>
              <w:jc w:val="right"/>
            </w:pPr>
            <w:r>
              <w:rPr>
                <w:rFonts w:cs="Calibri"/>
                <w:b/>
                <w:color w:val="FFFFFF"/>
                <w:sz w:val="19"/>
                <w:szCs w:val="19"/>
                <w:rtl/>
              </w:rPr>
              <w:t>מצב</w:t>
            </w:r>
          </w:p>
        </w:tc>
        <w:tc>
          <w:tcPr>
            <w:tcW w:w="1296" w:type="dxa"/>
            <w:shd w:val="clear" w:color="auto" w:fill="141E30"/>
          </w:tcPr>
          <w:p w14:paraId="49872B4A" w14:textId="77777777" w:rsidR="00C81AD2" w:rsidRDefault="00AA0DF5">
            <w:pPr>
              <w:bidi/>
              <w:jc w:val="right"/>
            </w:pPr>
            <w:r>
              <w:rPr>
                <w:rFonts w:cs="Calibri"/>
                <w:b/>
                <w:color w:val="FFFFFF"/>
                <w:sz w:val="19"/>
                <w:szCs w:val="19"/>
                <w:rtl/>
              </w:rPr>
              <w:t>שעת יממה</w:t>
            </w:r>
          </w:p>
        </w:tc>
        <w:tc>
          <w:tcPr>
            <w:tcW w:w="1008" w:type="dxa"/>
            <w:shd w:val="clear" w:color="auto" w:fill="141E30"/>
          </w:tcPr>
          <w:p w14:paraId="61948F7F" w14:textId="77777777" w:rsidR="00C81AD2" w:rsidRDefault="00AA0DF5">
            <w:pPr>
              <w:bidi/>
              <w:jc w:val="right"/>
            </w:pPr>
            <w:r>
              <w:rPr>
                <w:rFonts w:cs="Calibri"/>
                <w:b/>
                <w:color w:val="FFFFFF"/>
                <w:sz w:val="19"/>
                <w:szCs w:val="19"/>
                <w:rtl/>
              </w:rPr>
              <w:t>מס’ תמונות</w:t>
            </w:r>
          </w:p>
        </w:tc>
      </w:tr>
      <w:tr w:rsidR="00C81AD2" w14:paraId="69AD773A" w14:textId="77777777">
        <w:trPr>
          <w:jc w:val="center"/>
        </w:trPr>
        <w:tc>
          <w:tcPr>
            <w:tcW w:w="1584" w:type="dxa"/>
          </w:tcPr>
          <w:p w14:paraId="323B34C1" w14:textId="77777777" w:rsidR="00C81AD2" w:rsidRDefault="00AA0DF5">
            <w:pPr>
              <w:bidi/>
              <w:jc w:val="right"/>
            </w:pPr>
            <w:r>
              <w:rPr>
                <w:rFonts w:cs="Calibri"/>
                <w:sz w:val="19"/>
                <w:szCs w:val="19"/>
                <w:rtl/>
              </w:rPr>
              <w:t>תקין יום</w:t>
            </w:r>
          </w:p>
        </w:tc>
        <w:tc>
          <w:tcPr>
            <w:tcW w:w="1728" w:type="dxa"/>
          </w:tcPr>
          <w:p w14:paraId="24639E0A" w14:textId="77777777" w:rsidR="00C81AD2" w:rsidRDefault="00AA0DF5">
            <w:pPr>
              <w:bidi/>
              <w:jc w:val="right"/>
            </w:pPr>
            <w:r>
              <w:rPr>
                <w:rFonts w:cs="Calibri"/>
                <w:sz w:val="19"/>
                <w:szCs w:val="19"/>
                <w:rtl/>
              </w:rPr>
              <w:t>תקין — יום</w:t>
            </w:r>
          </w:p>
        </w:tc>
        <w:tc>
          <w:tcPr>
            <w:tcW w:w="2016" w:type="dxa"/>
          </w:tcPr>
          <w:p w14:paraId="1CB2BBE1" w14:textId="77777777" w:rsidR="00C81AD2" w:rsidRDefault="00AA0DF5">
            <w:pPr>
              <w:bidi/>
              <w:jc w:val="right"/>
            </w:pPr>
            <w:r>
              <w:rPr>
                <w:rFonts w:cs="Calibri"/>
                <w:sz w:val="19"/>
                <w:szCs w:val="19"/>
                <w:rtl/>
              </w:rPr>
              <w:t>עוגה תקינה</w:t>
            </w:r>
          </w:p>
        </w:tc>
        <w:tc>
          <w:tcPr>
            <w:tcW w:w="1296" w:type="dxa"/>
          </w:tcPr>
          <w:p w14:paraId="0FDE5CD7" w14:textId="77777777" w:rsidR="00C81AD2" w:rsidRDefault="00AA0DF5">
            <w:pPr>
              <w:bidi/>
              <w:jc w:val="right"/>
            </w:pPr>
            <w:r>
              <w:rPr>
                <w:rFonts w:cs="Calibri"/>
                <w:sz w:val="19"/>
                <w:szCs w:val="19"/>
                <w:rtl/>
              </w:rPr>
              <w:t>יום</w:t>
            </w:r>
          </w:p>
        </w:tc>
        <w:tc>
          <w:tcPr>
            <w:tcW w:w="1008" w:type="dxa"/>
          </w:tcPr>
          <w:p w14:paraId="609C5D20" w14:textId="77777777" w:rsidR="00C81AD2" w:rsidRDefault="00AA0DF5">
            <w:pPr>
              <w:bidi/>
              <w:jc w:val="right"/>
            </w:pPr>
            <w:r>
              <w:rPr>
                <w:rFonts w:cs="Calibri"/>
                <w:sz w:val="19"/>
                <w:szCs w:val="19"/>
                <w:rtl/>
              </w:rPr>
              <w:t>62</w:t>
            </w:r>
          </w:p>
        </w:tc>
      </w:tr>
      <w:tr w:rsidR="00C81AD2" w14:paraId="4E18BDD4" w14:textId="77777777">
        <w:trPr>
          <w:jc w:val="center"/>
        </w:trPr>
        <w:tc>
          <w:tcPr>
            <w:tcW w:w="1584" w:type="dxa"/>
          </w:tcPr>
          <w:p w14:paraId="3EC3EDC6" w14:textId="77777777" w:rsidR="00C81AD2" w:rsidRDefault="00AA0DF5">
            <w:pPr>
              <w:bidi/>
              <w:jc w:val="right"/>
            </w:pPr>
            <w:r>
              <w:rPr>
                <w:rFonts w:cs="Calibri"/>
                <w:sz w:val="19"/>
                <w:szCs w:val="19"/>
                <w:rtl/>
              </w:rPr>
              <w:t>תקין לילה</w:t>
            </w:r>
          </w:p>
        </w:tc>
        <w:tc>
          <w:tcPr>
            <w:tcW w:w="1728" w:type="dxa"/>
          </w:tcPr>
          <w:p w14:paraId="7D858883" w14:textId="77777777" w:rsidR="00C81AD2" w:rsidRDefault="00AA0DF5">
            <w:pPr>
              <w:bidi/>
              <w:jc w:val="right"/>
            </w:pPr>
            <w:r>
              <w:rPr>
                <w:rFonts w:cs="Calibri"/>
                <w:sz w:val="19"/>
                <w:szCs w:val="19"/>
                <w:rtl/>
              </w:rPr>
              <w:t>תקין — לילה</w:t>
            </w:r>
          </w:p>
        </w:tc>
        <w:tc>
          <w:tcPr>
            <w:tcW w:w="2016" w:type="dxa"/>
          </w:tcPr>
          <w:p w14:paraId="06D303A7" w14:textId="77777777" w:rsidR="00C81AD2" w:rsidRDefault="00AA0DF5">
            <w:pPr>
              <w:bidi/>
              <w:jc w:val="right"/>
            </w:pPr>
            <w:r>
              <w:rPr>
                <w:rFonts w:cs="Calibri"/>
                <w:sz w:val="19"/>
                <w:szCs w:val="19"/>
                <w:rtl/>
              </w:rPr>
              <w:t>עוגה תקינה</w:t>
            </w:r>
          </w:p>
        </w:tc>
        <w:tc>
          <w:tcPr>
            <w:tcW w:w="1296" w:type="dxa"/>
          </w:tcPr>
          <w:p w14:paraId="683FCD18" w14:textId="77777777" w:rsidR="00C81AD2" w:rsidRDefault="00AA0DF5">
            <w:pPr>
              <w:bidi/>
              <w:jc w:val="right"/>
            </w:pPr>
            <w:r>
              <w:rPr>
                <w:rFonts w:cs="Calibri"/>
                <w:sz w:val="19"/>
                <w:szCs w:val="19"/>
                <w:rtl/>
              </w:rPr>
              <w:t>לילה</w:t>
            </w:r>
          </w:p>
        </w:tc>
        <w:tc>
          <w:tcPr>
            <w:tcW w:w="1008" w:type="dxa"/>
          </w:tcPr>
          <w:p w14:paraId="72AC1118" w14:textId="77777777" w:rsidR="00C81AD2" w:rsidRDefault="00AA0DF5">
            <w:pPr>
              <w:bidi/>
              <w:jc w:val="right"/>
            </w:pPr>
            <w:r>
              <w:rPr>
                <w:rFonts w:cs="Calibri"/>
                <w:sz w:val="19"/>
                <w:szCs w:val="19"/>
                <w:rtl/>
              </w:rPr>
              <w:t>30</w:t>
            </w:r>
          </w:p>
        </w:tc>
      </w:tr>
      <w:tr w:rsidR="00C81AD2" w14:paraId="2C4F4E85" w14:textId="77777777">
        <w:trPr>
          <w:jc w:val="center"/>
        </w:trPr>
        <w:tc>
          <w:tcPr>
            <w:tcW w:w="1584" w:type="dxa"/>
          </w:tcPr>
          <w:p w14:paraId="26374E73" w14:textId="77777777" w:rsidR="00C81AD2" w:rsidRDefault="00AA0DF5">
            <w:pPr>
              <w:bidi/>
              <w:jc w:val="right"/>
            </w:pPr>
            <w:r>
              <w:rPr>
                <w:rFonts w:cs="Calibri"/>
                <w:sz w:val="19"/>
                <w:szCs w:val="19"/>
                <w:rtl/>
              </w:rPr>
              <w:t>לא תקין יום</w:t>
            </w:r>
          </w:p>
        </w:tc>
        <w:tc>
          <w:tcPr>
            <w:tcW w:w="1728" w:type="dxa"/>
          </w:tcPr>
          <w:p w14:paraId="32C962DA" w14:textId="77777777" w:rsidR="00C81AD2" w:rsidRDefault="00AA0DF5">
            <w:pPr>
              <w:bidi/>
              <w:jc w:val="right"/>
            </w:pPr>
            <w:r>
              <w:rPr>
                <w:rFonts w:cs="Calibri"/>
                <w:sz w:val="19"/>
                <w:szCs w:val="19"/>
                <w:rtl/>
              </w:rPr>
              <w:t>לא תקין — יום</w:t>
            </w:r>
          </w:p>
        </w:tc>
        <w:tc>
          <w:tcPr>
            <w:tcW w:w="2016" w:type="dxa"/>
          </w:tcPr>
          <w:p w14:paraId="72E20D33" w14:textId="77777777" w:rsidR="00C81AD2" w:rsidRDefault="00AA0DF5">
            <w:pPr>
              <w:bidi/>
              <w:jc w:val="right"/>
            </w:pPr>
            <w:r>
              <w:rPr>
                <w:rFonts w:cs="Calibri"/>
                <w:sz w:val="19"/>
                <w:szCs w:val="19"/>
                <w:rtl/>
              </w:rPr>
              <w:t>עוגה פגומה</w:t>
            </w:r>
          </w:p>
        </w:tc>
        <w:tc>
          <w:tcPr>
            <w:tcW w:w="1296" w:type="dxa"/>
          </w:tcPr>
          <w:p w14:paraId="65214CB8" w14:textId="77777777" w:rsidR="00C81AD2" w:rsidRDefault="00AA0DF5">
            <w:pPr>
              <w:bidi/>
              <w:jc w:val="right"/>
            </w:pPr>
            <w:r>
              <w:rPr>
                <w:rFonts w:cs="Calibri"/>
                <w:sz w:val="19"/>
                <w:szCs w:val="19"/>
                <w:rtl/>
              </w:rPr>
              <w:t>יום</w:t>
            </w:r>
          </w:p>
        </w:tc>
        <w:tc>
          <w:tcPr>
            <w:tcW w:w="1008" w:type="dxa"/>
          </w:tcPr>
          <w:p w14:paraId="49891DF6" w14:textId="77777777" w:rsidR="00C81AD2" w:rsidRDefault="00AA0DF5">
            <w:pPr>
              <w:bidi/>
              <w:jc w:val="right"/>
            </w:pPr>
            <w:r>
              <w:rPr>
                <w:rFonts w:cs="Calibri"/>
                <w:sz w:val="19"/>
                <w:szCs w:val="19"/>
                <w:rtl/>
              </w:rPr>
              <w:t>42</w:t>
            </w:r>
          </w:p>
        </w:tc>
      </w:tr>
      <w:tr w:rsidR="00C81AD2" w14:paraId="4FC57AAA" w14:textId="77777777">
        <w:trPr>
          <w:jc w:val="center"/>
        </w:trPr>
        <w:tc>
          <w:tcPr>
            <w:tcW w:w="1584" w:type="dxa"/>
          </w:tcPr>
          <w:p w14:paraId="79840A39" w14:textId="77777777" w:rsidR="00C81AD2" w:rsidRDefault="00AA0DF5">
            <w:pPr>
              <w:bidi/>
              <w:jc w:val="right"/>
            </w:pPr>
            <w:r>
              <w:rPr>
                <w:rFonts w:cs="Calibri"/>
                <w:sz w:val="19"/>
                <w:szCs w:val="19"/>
                <w:rtl/>
              </w:rPr>
              <w:t>לא תקין לילה</w:t>
            </w:r>
          </w:p>
        </w:tc>
        <w:tc>
          <w:tcPr>
            <w:tcW w:w="1728" w:type="dxa"/>
          </w:tcPr>
          <w:p w14:paraId="5989189A" w14:textId="77777777" w:rsidR="00C81AD2" w:rsidRDefault="00AA0DF5">
            <w:pPr>
              <w:bidi/>
              <w:jc w:val="right"/>
            </w:pPr>
            <w:r>
              <w:rPr>
                <w:rFonts w:cs="Calibri"/>
                <w:sz w:val="19"/>
                <w:szCs w:val="19"/>
                <w:rtl/>
              </w:rPr>
              <w:t>לא תקין — לילה</w:t>
            </w:r>
          </w:p>
        </w:tc>
        <w:tc>
          <w:tcPr>
            <w:tcW w:w="2016" w:type="dxa"/>
          </w:tcPr>
          <w:p w14:paraId="7B81BB5C" w14:textId="77777777" w:rsidR="00C81AD2" w:rsidRDefault="00AA0DF5">
            <w:pPr>
              <w:bidi/>
              <w:jc w:val="right"/>
            </w:pPr>
            <w:r>
              <w:rPr>
                <w:rFonts w:cs="Calibri"/>
                <w:sz w:val="19"/>
                <w:szCs w:val="19"/>
                <w:rtl/>
              </w:rPr>
              <w:t>עוגה פגומה</w:t>
            </w:r>
          </w:p>
        </w:tc>
        <w:tc>
          <w:tcPr>
            <w:tcW w:w="1296" w:type="dxa"/>
          </w:tcPr>
          <w:p w14:paraId="3AFDBC72" w14:textId="77777777" w:rsidR="00C81AD2" w:rsidRDefault="00AA0DF5">
            <w:pPr>
              <w:bidi/>
              <w:jc w:val="right"/>
            </w:pPr>
            <w:r>
              <w:rPr>
                <w:rFonts w:cs="Calibri"/>
                <w:sz w:val="19"/>
                <w:szCs w:val="19"/>
                <w:rtl/>
              </w:rPr>
              <w:t>לילה</w:t>
            </w:r>
          </w:p>
        </w:tc>
        <w:tc>
          <w:tcPr>
            <w:tcW w:w="1008" w:type="dxa"/>
          </w:tcPr>
          <w:p w14:paraId="33333D5A" w14:textId="77777777" w:rsidR="00C81AD2" w:rsidRDefault="00AA0DF5">
            <w:pPr>
              <w:bidi/>
              <w:jc w:val="right"/>
            </w:pPr>
            <w:r>
              <w:rPr>
                <w:rFonts w:cs="Calibri"/>
                <w:sz w:val="19"/>
                <w:szCs w:val="19"/>
                <w:rtl/>
              </w:rPr>
              <w:t>34</w:t>
            </w:r>
          </w:p>
        </w:tc>
      </w:tr>
      <w:tr w:rsidR="00C81AD2" w14:paraId="1BA40296" w14:textId="77777777">
        <w:trPr>
          <w:jc w:val="center"/>
        </w:trPr>
        <w:tc>
          <w:tcPr>
            <w:tcW w:w="1584" w:type="dxa"/>
          </w:tcPr>
          <w:p w14:paraId="65FFA4D8" w14:textId="77777777" w:rsidR="00C81AD2" w:rsidRDefault="00AA0DF5">
            <w:pPr>
              <w:bidi/>
              <w:jc w:val="right"/>
            </w:pPr>
            <w:r>
              <w:rPr>
                <w:rFonts w:cs="Calibri"/>
                <w:sz w:val="19"/>
                <w:szCs w:val="19"/>
                <w:rtl/>
              </w:rPr>
              <w:t>מסנן ריק</w:t>
            </w:r>
          </w:p>
        </w:tc>
        <w:tc>
          <w:tcPr>
            <w:tcW w:w="1728" w:type="dxa"/>
          </w:tcPr>
          <w:p w14:paraId="1B63F18D" w14:textId="77777777" w:rsidR="00C81AD2" w:rsidRDefault="00AA0DF5">
            <w:pPr>
              <w:bidi/>
              <w:jc w:val="right"/>
            </w:pPr>
            <w:r>
              <w:rPr>
                <w:rFonts w:cs="Calibri"/>
                <w:sz w:val="19"/>
                <w:szCs w:val="19"/>
                <w:rtl/>
              </w:rPr>
              <w:t>מסנן ריק</w:t>
            </w:r>
          </w:p>
        </w:tc>
        <w:tc>
          <w:tcPr>
            <w:tcW w:w="2016" w:type="dxa"/>
          </w:tcPr>
          <w:p w14:paraId="64366418" w14:textId="77777777" w:rsidR="00C81AD2" w:rsidRDefault="00AA0DF5">
            <w:pPr>
              <w:bidi/>
              <w:jc w:val="right"/>
            </w:pPr>
            <w:r>
              <w:rPr>
                <w:rFonts w:cs="Calibri"/>
                <w:sz w:val="19"/>
                <w:szCs w:val="19"/>
                <w:rtl/>
              </w:rPr>
              <w:t>אין עוגה על המסנן</w:t>
            </w:r>
          </w:p>
        </w:tc>
        <w:tc>
          <w:tcPr>
            <w:tcW w:w="1296" w:type="dxa"/>
          </w:tcPr>
          <w:p w14:paraId="15AADD90" w14:textId="77777777" w:rsidR="00C81AD2" w:rsidRDefault="00AA0DF5">
            <w:pPr>
              <w:bidi/>
              <w:jc w:val="right"/>
            </w:pPr>
            <w:r>
              <w:rPr>
                <w:rFonts w:cs="Calibri"/>
                <w:sz w:val="19"/>
                <w:szCs w:val="19"/>
                <w:rtl/>
              </w:rPr>
              <w:t>–</w:t>
            </w:r>
          </w:p>
        </w:tc>
        <w:tc>
          <w:tcPr>
            <w:tcW w:w="1008" w:type="dxa"/>
          </w:tcPr>
          <w:p w14:paraId="5702A5EB" w14:textId="77777777" w:rsidR="00C81AD2" w:rsidRDefault="00AA0DF5">
            <w:pPr>
              <w:bidi/>
              <w:jc w:val="right"/>
            </w:pPr>
            <w:r>
              <w:rPr>
                <w:rFonts w:cs="Calibri"/>
                <w:sz w:val="19"/>
                <w:szCs w:val="19"/>
                <w:rtl/>
              </w:rPr>
              <w:t>8</w:t>
            </w:r>
          </w:p>
        </w:tc>
      </w:tr>
    </w:tbl>
    <w:p w14:paraId="7E0402A4" w14:textId="77777777" w:rsidR="00C81AD2" w:rsidRDefault="00C81AD2">
      <w:pPr>
        <w:spacing w:after="80"/>
      </w:pPr>
    </w:p>
    <w:p w14:paraId="7AE638B9" w14:textId="77777777" w:rsidR="00C81AD2" w:rsidRDefault="00AA0DF5">
      <w:pPr>
        <w:jc w:val="center"/>
      </w:pPr>
      <w:r>
        <w:rPr>
          <w:noProof/>
        </w:rPr>
        <w:drawing>
          <wp:inline distT="0" distB="0" distL="0" distR="0" wp14:anchorId="22D9A2AA" wp14:editId="12422A4E">
            <wp:extent cx="4572000" cy="2612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6"/>
                    <a:stretch>
                      <a:fillRect/>
                    </a:stretch>
                  </pic:blipFill>
                  <pic:spPr>
                    <a:xfrm>
                      <a:off x="0" y="0"/>
                      <a:ext cx="4572000" cy="2612571"/>
                    </a:xfrm>
                    <a:prstGeom prst="rect">
                      <a:avLst/>
                    </a:prstGeom>
                  </pic:spPr>
                </pic:pic>
              </a:graphicData>
            </a:graphic>
          </wp:inline>
        </w:drawing>
      </w:r>
    </w:p>
    <w:p w14:paraId="6D1B07D1" w14:textId="77777777" w:rsidR="00C81AD2" w:rsidRDefault="00AA0DF5">
      <w:pPr>
        <w:bidi/>
        <w:spacing w:after="240"/>
        <w:jc w:val="center"/>
      </w:pPr>
      <w:r>
        <w:rPr>
          <w:rFonts w:cs="Calibri"/>
          <w:i/>
          <w:color w:val="5A6370"/>
          <w:sz w:val="19"/>
          <w:szCs w:val="19"/>
          <w:rtl/>
        </w:rPr>
        <w:t>איור 1. התפלגות מחלקות, סכימה מורחבת (5 מחלקות), n = 176.</w:t>
      </w:r>
    </w:p>
    <w:p w14:paraId="4107CB72" w14:textId="77777777" w:rsidR="00C81AD2" w:rsidRDefault="00AA0DF5">
      <w:pPr>
        <w:pStyle w:val="21"/>
        <w:bidi/>
        <w:jc w:val="right"/>
      </w:pPr>
      <w:bookmarkStart w:id="8" w:name="_Toc241057580"/>
      <w:r>
        <w:rPr>
          <w:rFonts w:cs="Calibri"/>
          <w:szCs w:val="30"/>
          <w:rtl/>
        </w:rPr>
        <w:t>3.2 דוגמאות תמונה</w:t>
      </w:r>
      <w:bookmarkEnd w:id="8"/>
    </w:p>
    <w:p w14:paraId="6314AB41" w14:textId="77777777" w:rsidR="00C81AD2" w:rsidRDefault="00AA0DF5">
      <w:pPr>
        <w:bidi/>
        <w:jc w:val="right"/>
      </w:pPr>
      <w:r>
        <w:rPr>
          <w:rFonts w:cs="Calibri"/>
          <w:rtl/>
        </w:rPr>
        <w:t>איור 2 מציג ארבע דוגמאות אקראיות לכל מחלקה. חותמת התאריך/שעה הצרובה (בפינה הימנית העליונה) וההשתקפות מהזרקור בלילה שתיהן נראות לעין; יש לשים לב שלפחות דוגמה אחת מסוג “תקין, יום” מציגה גם היא נקודת השתקפות בהירה, מה שמקדים את הממצא בנושא יום/לילה בסעיף 3.4.</w:t>
      </w:r>
    </w:p>
    <w:p w14:paraId="2AFACA76" w14:textId="77777777" w:rsidR="00C81AD2" w:rsidRDefault="00AA0DF5">
      <w:pPr>
        <w:jc w:val="center"/>
      </w:pPr>
      <w:r>
        <w:rPr>
          <w:noProof/>
        </w:rPr>
        <w:lastRenderedPageBreak/>
        <w:drawing>
          <wp:inline distT="0" distB="0" distL="0" distR="0" wp14:anchorId="0F5D9DF3" wp14:editId="15811BD1">
            <wp:extent cx="3931920" cy="4914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grid.png"/>
                    <pic:cNvPicPr/>
                  </pic:nvPicPr>
                  <pic:blipFill>
                    <a:blip r:embed="rId7"/>
                    <a:stretch>
                      <a:fillRect/>
                    </a:stretch>
                  </pic:blipFill>
                  <pic:spPr>
                    <a:xfrm>
                      <a:off x="0" y="0"/>
                      <a:ext cx="3931920" cy="4914900"/>
                    </a:xfrm>
                    <a:prstGeom prst="rect">
                      <a:avLst/>
                    </a:prstGeom>
                  </pic:spPr>
                </pic:pic>
              </a:graphicData>
            </a:graphic>
          </wp:inline>
        </w:drawing>
      </w:r>
    </w:p>
    <w:p w14:paraId="7235CF48" w14:textId="77777777" w:rsidR="00C81AD2" w:rsidRDefault="00AA0DF5">
      <w:pPr>
        <w:bidi/>
        <w:spacing w:after="240"/>
        <w:jc w:val="center"/>
      </w:pPr>
      <w:r>
        <w:rPr>
          <w:rFonts w:cs="Calibri"/>
          <w:i/>
          <w:color w:val="5A6370"/>
          <w:sz w:val="19"/>
          <w:szCs w:val="19"/>
          <w:rtl/>
        </w:rPr>
        <w:t>איור 2. דוגמאות אקראיות לכל מחלקה (seed = 42).</w:t>
      </w:r>
    </w:p>
    <w:p w14:paraId="155DE2C3" w14:textId="77777777" w:rsidR="00C81AD2" w:rsidRDefault="00AA0DF5">
      <w:pPr>
        <w:pStyle w:val="21"/>
        <w:bidi/>
        <w:jc w:val="right"/>
      </w:pPr>
      <w:bookmarkStart w:id="9" w:name="_Toc241057581"/>
      <w:r>
        <w:rPr>
          <w:rFonts w:cs="Calibri"/>
          <w:szCs w:val="30"/>
          <w:rtl/>
        </w:rPr>
        <w:t>3.3 מאפייני מאגר הנתונים הידועים</w:t>
      </w:r>
      <w:bookmarkEnd w:id="9"/>
    </w:p>
    <w:p w14:paraId="4DD11201" w14:textId="77777777" w:rsidR="00C81AD2" w:rsidRDefault="00AA0DF5">
      <w:pPr>
        <w:pStyle w:val="a0"/>
        <w:bidi/>
        <w:spacing w:after="80"/>
        <w:jc w:val="right"/>
      </w:pPr>
      <w:r>
        <w:rPr>
          <w:rFonts w:cs="Calibri"/>
          <w:rtl/>
        </w:rPr>
        <w:t>חוסר איזון בין מחלקות — ל“מסנן ריק” יש רק 8 תמונות לעומת 30–62 בשאר המחלקות.</w:t>
      </w:r>
    </w:p>
    <w:p w14:paraId="68AC8EEC" w14:textId="77777777" w:rsidR="00C81AD2" w:rsidRDefault="00AA0DF5">
      <w:pPr>
        <w:pStyle w:val="a0"/>
        <w:bidi/>
        <w:spacing w:after="80"/>
        <w:jc w:val="right"/>
      </w:pPr>
      <w:r>
        <w:rPr>
          <w:rFonts w:cs="Calibri"/>
          <w:rtl/>
        </w:rPr>
        <w:t>חותמת תאריך/שעה צרובה — לכל תמונה יש חותמת תאריך/שעה בפינה הימנית העליונה, המוסתרת לפני האימון כדי שהמודל לא ילמד להישען עליה.</w:t>
      </w:r>
    </w:p>
    <w:p w14:paraId="3EF3D66A" w14:textId="77777777" w:rsidR="00C81AD2" w:rsidRDefault="00AA0DF5">
      <w:pPr>
        <w:pStyle w:val="a0"/>
        <w:bidi/>
        <w:spacing w:after="80"/>
        <w:jc w:val="right"/>
      </w:pPr>
      <w:r>
        <w:rPr>
          <w:rFonts w:cs="Calibri"/>
          <w:rtl/>
        </w:rPr>
        <w:t>הפרעת אדים/אבק — התהליך עצמו מייצר אדים המסתירים חלקית את המסנן בחלק מהתמונות; זהו מידע שהמודל צריך להיות עמיד בפניו, לא רעש שיש להסיר.</w:t>
      </w:r>
    </w:p>
    <w:p w14:paraId="2B7582D1" w14:textId="77777777" w:rsidR="00C81AD2" w:rsidRDefault="00AA0DF5">
      <w:pPr>
        <w:pStyle w:val="a0"/>
        <w:bidi/>
        <w:spacing w:after="80"/>
        <w:jc w:val="right"/>
      </w:pPr>
      <w:r>
        <w:rPr>
          <w:rFonts w:cs="Calibri"/>
          <w:rtl/>
        </w:rPr>
        <w:t>זווית מצלמה קבועה — כל התמונות מגיעות מאותה מצלמה מותקנת, מה שמפשט את הבעיה אך משמעו שהמודל עשוי להיות ספציפי להתקנה הזו בלבד.</w:t>
      </w:r>
    </w:p>
    <w:p w14:paraId="56284B64" w14:textId="77777777" w:rsidR="00C81AD2" w:rsidRDefault="00AA0DF5">
      <w:pPr>
        <w:pStyle w:val="a0"/>
        <w:bidi/>
        <w:spacing w:after="80"/>
        <w:jc w:val="right"/>
      </w:pPr>
      <w:r>
        <w:rPr>
          <w:rFonts w:cs="Calibri"/>
          <w:rtl/>
        </w:rPr>
        <w:t>איכות המקור — התמונות הן ייצוא WhatsApp (קבצי JPEG שעברו דחיסה חוזרת), לא ברזולוציית המצלמה המקורית.</w:t>
      </w:r>
    </w:p>
    <w:p w14:paraId="62E10F65" w14:textId="77777777" w:rsidR="00C81AD2" w:rsidRDefault="00AA0DF5">
      <w:pPr>
        <w:pStyle w:val="21"/>
        <w:bidi/>
        <w:jc w:val="right"/>
      </w:pPr>
      <w:bookmarkStart w:id="10" w:name="_Toc241057582"/>
      <w:r>
        <w:rPr>
          <w:rFonts w:cs="Calibri"/>
          <w:szCs w:val="30"/>
          <w:rtl/>
        </w:rPr>
        <w:t>3.4 החריגה בנושא יום/לילה</w:t>
      </w:r>
      <w:bookmarkEnd w:id="10"/>
    </w:p>
    <w:p w14:paraId="6F188E40" w14:textId="77777777" w:rsidR="00C81AD2" w:rsidRDefault="00AA0DF5">
      <w:pPr>
        <w:bidi/>
        <w:jc w:val="right"/>
      </w:pPr>
      <w:r>
        <w:rPr>
          <w:rFonts w:cs="Calibri"/>
          <w:rtl/>
        </w:rPr>
        <w:t>הצלבת חותמות הזמן המקוריות שחולצו מקובץ המיפוי מול תיקיית היום/לילה שממנה הגיעה כל תמונה העלתה ממצא בלתי צפוי: תמונות מתויגות “יום” ו“לילה” משולבות זו בזו בטווח של שניות בודדות, לא הפרש של שעות. דוגמה, מתאריך 09/09/2026:</w:t>
      </w:r>
    </w:p>
    <w:p w14:paraId="1C16110F" w14:textId="77777777" w:rsidR="00C81AD2" w:rsidRDefault="00AA0DF5">
      <w:pPr>
        <w:bidi/>
        <w:jc w:val="right"/>
      </w:pPr>
      <w:r>
        <w:rPr>
          <w:rFonts w:ascii="Consolas" w:hAnsi="Consolas" w:cs="Calibri"/>
          <w:sz w:val="20"/>
          <w:szCs w:val="20"/>
          <w:rtl/>
        </w:rPr>
        <w:t>11:29:43  יום</w:t>
      </w:r>
      <w:r>
        <w:rPr>
          <w:rFonts w:ascii="Consolas" w:hAnsi="Consolas" w:cs="Calibri"/>
          <w:sz w:val="20"/>
          <w:szCs w:val="20"/>
          <w:rtl/>
        </w:rPr>
        <w:br/>
        <w:t>11:29:47  לילה</w:t>
      </w:r>
      <w:r>
        <w:rPr>
          <w:rFonts w:ascii="Consolas" w:hAnsi="Consolas" w:cs="Calibri"/>
          <w:sz w:val="20"/>
          <w:szCs w:val="20"/>
          <w:rtl/>
        </w:rPr>
        <w:br/>
      </w:r>
      <w:r>
        <w:rPr>
          <w:rFonts w:ascii="Consolas" w:hAnsi="Consolas" w:cs="Calibri"/>
          <w:sz w:val="20"/>
          <w:szCs w:val="20"/>
          <w:rtl/>
        </w:rPr>
        <w:t>11:29:49  יום</w:t>
      </w:r>
      <w:r>
        <w:rPr>
          <w:rFonts w:ascii="Consolas" w:hAnsi="Consolas" w:cs="Calibri"/>
          <w:sz w:val="20"/>
          <w:szCs w:val="20"/>
          <w:rtl/>
        </w:rPr>
        <w:br/>
      </w:r>
      <w:r>
        <w:rPr>
          <w:rFonts w:ascii="Consolas" w:hAnsi="Consolas" w:cs="Calibri"/>
          <w:sz w:val="20"/>
          <w:szCs w:val="20"/>
          <w:rtl/>
        </w:rPr>
        <w:lastRenderedPageBreak/>
        <w:t>11:29:50  יום</w:t>
      </w:r>
      <w:r>
        <w:rPr>
          <w:rFonts w:ascii="Consolas" w:hAnsi="Consolas" w:cs="Calibri"/>
          <w:sz w:val="20"/>
          <w:szCs w:val="20"/>
          <w:rtl/>
        </w:rPr>
        <w:br/>
        <w:t>11:29:56  לילה</w:t>
      </w:r>
    </w:p>
    <w:p w14:paraId="15991DD4" w14:textId="77777777" w:rsidR="00C81AD2" w:rsidRDefault="00AA0DF5">
      <w:pPr>
        <w:bidi/>
        <w:jc w:val="right"/>
      </w:pPr>
      <w:r>
        <w:rPr>
          <w:rFonts w:cs="Calibri"/>
          <w:rtl/>
        </w:rPr>
        <w:t>כולן סביב השעה 11:29 בבוקר — בבירור לא יום ולילה במובן האסטרונומי. מה שההבחנה בין שתי התיקיות מייצגת בפועל (שתי זוויות מצלמה? פלאש מול ללא-פלאש? החלטת שיפוט אנושית בעת המיון הידני?) אינו נהיר, אך בוודאי אינו שעת היממה הפשוטה.</w:t>
      </w:r>
    </w:p>
    <w:p w14:paraId="2E1A1C64" w14:textId="77777777" w:rsidR="00C81AD2" w:rsidRDefault="00AA0DF5">
      <w:pPr>
        <w:bidi/>
        <w:jc w:val="right"/>
      </w:pPr>
      <w:r>
        <w:rPr>
          <w:rFonts w:cs="Calibri"/>
          <w:rtl/>
        </w:rPr>
        <w:t>הדבר נבדק בדרך שנייה בניתוח החקר החזותי בסעיף 3.5, עם אותה מסקנה. זו נותרת שאלה פתוחה (פרק 9).</w:t>
      </w:r>
    </w:p>
    <w:p w14:paraId="3AC00205" w14:textId="77777777" w:rsidR="00C81AD2" w:rsidRDefault="00AA0DF5">
      <w:pPr>
        <w:pStyle w:val="21"/>
        <w:bidi/>
        <w:jc w:val="right"/>
      </w:pPr>
      <w:bookmarkStart w:id="11" w:name="_Toc241057583"/>
      <w:r>
        <w:rPr>
          <w:rFonts w:cs="Calibri"/>
          <w:szCs w:val="30"/>
          <w:rtl/>
        </w:rPr>
        <w:t>3.5 ניתוח חקר נתונים (EDA)</w:t>
      </w:r>
      <w:bookmarkEnd w:id="11"/>
    </w:p>
    <w:p w14:paraId="731A3D8C" w14:textId="77777777" w:rsidR="00C81AD2" w:rsidRDefault="00AA0DF5">
      <w:pPr>
        <w:bidi/>
        <w:jc w:val="right"/>
      </w:pPr>
      <w:r>
        <w:rPr>
          <w:rFonts w:cs="Calibri"/>
          <w:rtl/>
        </w:rPr>
        <w:t>סקריפט עצמאי (eda.py) בחן את מאגר הנתונים הגולמי ישירות — לא את פלטי המודל — והפיק את גרף התפלגות המחלקות ורשת הדוגמאות שלעיל, בנוסף להשוואת בהירות ובדיקת גודל תמונה.</w:t>
      </w:r>
    </w:p>
    <w:p w14:paraId="50B82BDB" w14:textId="77777777" w:rsidR="00C81AD2" w:rsidRDefault="00AA0DF5">
      <w:pPr>
        <w:jc w:val="center"/>
      </w:pPr>
      <w:r>
        <w:rPr>
          <w:noProof/>
        </w:rPr>
        <w:drawing>
          <wp:inline distT="0" distB="0" distL="0" distR="0" wp14:anchorId="1514DEAB" wp14:editId="5CAF135F">
            <wp:extent cx="3291840" cy="2962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htness_day_vs_night.png"/>
                    <pic:cNvPicPr/>
                  </pic:nvPicPr>
                  <pic:blipFill>
                    <a:blip r:embed="rId8"/>
                    <a:stretch>
                      <a:fillRect/>
                    </a:stretch>
                  </pic:blipFill>
                  <pic:spPr>
                    <a:xfrm>
                      <a:off x="0" y="0"/>
                      <a:ext cx="3291840" cy="2962656"/>
                    </a:xfrm>
                    <a:prstGeom prst="rect">
                      <a:avLst/>
                    </a:prstGeom>
                  </pic:spPr>
                </pic:pic>
              </a:graphicData>
            </a:graphic>
          </wp:inline>
        </w:drawing>
      </w:r>
    </w:p>
    <w:p w14:paraId="44773E1C" w14:textId="77777777" w:rsidR="00C81AD2" w:rsidRDefault="00AA0DF5">
      <w:pPr>
        <w:bidi/>
        <w:spacing w:after="240"/>
        <w:jc w:val="center"/>
      </w:pPr>
      <w:r>
        <w:rPr>
          <w:rFonts w:cs="Calibri"/>
          <w:i/>
          <w:color w:val="5A6370"/>
          <w:sz w:val="19"/>
          <w:szCs w:val="19"/>
          <w:rtl/>
        </w:rPr>
        <w:t>איור 3. בהירות פיקסל ממוצעת לתמונה, יום מול לילה (תקין + לא תקין מאוחדים).</w:t>
      </w:r>
    </w:p>
    <w:p w14:paraId="2D9691F0" w14:textId="77777777" w:rsidR="00C81AD2" w:rsidRDefault="00AA0DF5">
      <w:pPr>
        <w:pStyle w:val="a0"/>
        <w:bidi/>
        <w:spacing w:after="80"/>
        <w:jc w:val="right"/>
      </w:pPr>
      <w:r>
        <w:rPr>
          <w:rFonts w:cs="Calibri"/>
          <w:rtl/>
        </w:rPr>
        <w:t>ממצא הבהירות: יום ולילה כמעט ואינם שונים במדד זה — 123.6 (יום, n=104) לעומת 121.0 (לילה, n=64) בהירות ממוצעת, עם התפלגויות חופפות במידה ניכרת. זוהי שורת ראיות שנייה ועצמאית לכך שמה שהתיוג “יום”/“לילה” מייצג בפועל אינו הבדל פשוט בבהירות הכוללת של התמונה — אפקט הזרקור הוא נקודתי ומקומי, לא שינוי בגוון הממוצע של הפריים כולו.</w:t>
      </w:r>
    </w:p>
    <w:p w14:paraId="04696EE5" w14:textId="77777777" w:rsidR="00C81AD2" w:rsidRDefault="00AA0DF5">
      <w:pPr>
        <w:pStyle w:val="a0"/>
        <w:bidi/>
        <w:spacing w:after="80"/>
        <w:jc w:val="right"/>
      </w:pPr>
      <w:r>
        <w:rPr>
          <w:rFonts w:cs="Calibri"/>
          <w:rtl/>
        </w:rPr>
        <w:t>בדיקת גודל תמונה: אין שתי תמונות במאגר החולקות מימדי פיקסלים זהים (176 גדלים שונים, כולם בטווח צר של כ-1150–1185 × 825–875 פיקסלים). הדבר מאשש את השערת הדחיסה החוזרת של WhatsApp, ומאשר ששינוי גודל כל תמונה לרזולוציה אחידה בשלב העיבוד המקדים הוא הכרחי, לא רק נוהג מקובל.</w:t>
      </w:r>
    </w:p>
    <w:p w14:paraId="5BCFFE56" w14:textId="77777777" w:rsidR="00C81AD2" w:rsidRDefault="00AA0DF5">
      <w:r>
        <w:br w:type="page"/>
      </w:r>
    </w:p>
    <w:p w14:paraId="555D1D74" w14:textId="77777777" w:rsidR="00C81AD2" w:rsidRDefault="00AA0DF5">
      <w:pPr>
        <w:pStyle w:val="1"/>
        <w:bidi/>
        <w:jc w:val="right"/>
      </w:pPr>
      <w:bookmarkStart w:id="12" w:name="_Toc241057584"/>
      <w:r>
        <w:rPr>
          <w:rFonts w:cs="Calibri"/>
          <w:szCs w:val="40"/>
          <w:rtl/>
        </w:rPr>
        <w:lastRenderedPageBreak/>
        <w:t>4. מתודולוגיה</w:t>
      </w:r>
      <w:bookmarkEnd w:id="12"/>
    </w:p>
    <w:p w14:paraId="703FE0C7" w14:textId="77777777" w:rsidR="00C81AD2" w:rsidRDefault="00AA0DF5">
      <w:pPr>
        <w:pStyle w:val="21"/>
        <w:bidi/>
        <w:jc w:val="right"/>
      </w:pPr>
      <w:bookmarkStart w:id="13" w:name="_Toc241057585"/>
      <w:r>
        <w:rPr>
          <w:rFonts w:cs="Calibri"/>
          <w:szCs w:val="30"/>
          <w:rtl/>
        </w:rPr>
        <w:t>4.1 עיבוד מקדים</w:t>
      </w:r>
      <w:bookmarkEnd w:id="13"/>
    </w:p>
    <w:p w14:paraId="5D9F12E0" w14:textId="77777777" w:rsidR="00C81AD2" w:rsidRDefault="00AA0DF5">
      <w:pPr>
        <w:pStyle w:val="a0"/>
        <w:bidi/>
        <w:spacing w:after="80"/>
        <w:jc w:val="right"/>
      </w:pPr>
      <w:r>
        <w:rPr>
          <w:rFonts w:cs="Calibri"/>
          <w:rtl/>
        </w:rPr>
        <w:t>חותמת התאריך/שעה הוסתרה (10% העליונים של הפריים) כך שהמודל אינו יכול להישען על השעון הצרוב.</w:t>
      </w:r>
    </w:p>
    <w:p w14:paraId="3AA3FA76" w14:textId="77777777" w:rsidR="00C81AD2" w:rsidRDefault="00AA0DF5">
      <w:pPr>
        <w:pStyle w:val="a0"/>
        <w:bidi/>
        <w:spacing w:after="80"/>
        <w:jc w:val="right"/>
      </w:pPr>
      <w:r>
        <w:rPr>
          <w:rFonts w:cs="Calibri"/>
          <w:rtl/>
        </w:rPr>
        <w:t>התמונות שונו לגודל 240×240 ולאחר מכן נחתכו במרכז (הערכה) או נחתכו אקראית (אימון) ל-224×224, גודל הקלט הסטנדרטי של ImageNet, ולאחר מכן נורמלו לפי הממוצע/סטיית-התקן של ImageNet.</w:t>
      </w:r>
    </w:p>
    <w:p w14:paraId="3FCC479A" w14:textId="77777777" w:rsidR="00C81AD2" w:rsidRDefault="00AA0DF5">
      <w:pPr>
        <w:pStyle w:val="a0"/>
        <w:bidi/>
        <w:spacing w:after="80"/>
        <w:jc w:val="right"/>
      </w:pPr>
      <w:r>
        <w:rPr>
          <w:rFonts w:cs="Calibri"/>
          <w:rtl/>
        </w:rPr>
        <w:t>הרחבת נתונים (augmentation) בזמן האימון: שינוי אקראי של בהירות/ניגודיות/רוויה, סיבוב אקראי קטן (±6°), וחיתוך אקראי — ללא היפוך אופקי, מכיוון שמסגור המצלמה (המנוע תמיד בפינה הימנית-עליונה) אינו סימטרי-מראה בצילום אמיתי.</w:t>
      </w:r>
    </w:p>
    <w:p w14:paraId="1AE3A468" w14:textId="77777777" w:rsidR="00C81AD2" w:rsidRDefault="00AA0DF5">
      <w:pPr>
        <w:pStyle w:val="21"/>
        <w:bidi/>
        <w:jc w:val="right"/>
      </w:pPr>
      <w:bookmarkStart w:id="14" w:name="_Toc241057586"/>
      <w:r>
        <w:rPr>
          <w:rFonts w:cs="Calibri"/>
          <w:szCs w:val="30"/>
          <w:rtl/>
        </w:rPr>
        <w:t>4.2 חלוקת אימון/מבחן ללא דליפת מידע</w:t>
      </w:r>
      <w:bookmarkEnd w:id="14"/>
    </w:p>
    <w:p w14:paraId="2A26EBDF" w14:textId="77777777" w:rsidR="00C81AD2" w:rsidRDefault="00AA0DF5">
      <w:pPr>
        <w:bidi/>
        <w:jc w:val="right"/>
      </w:pPr>
      <w:r>
        <w:rPr>
          <w:rFonts w:cs="Calibri"/>
          <w:rtl/>
        </w:rPr>
        <w:t>תמונות שצולמו בהפרש שניות הן כמעט-כפילויות. חלוקה לפי תמונה בודדת הייתה מאפשרת לפריימים כמעט-זהים להגיע גם לאימון וגם למבחן, ולנפח את הדיוק הנמדד. במקום זאת, חותמות הזמן המקוריות שחולצו מקובץ המיפוי שימשו לקיבוץ התמונות ל“מפגשי צילום” (תמונות בטווח של עד 120 שניות זו מזו), וחלוקת האימון/מבחן נעשתה ברמת מפגש הצילום — מפגש שלם עובר כולו לאימון או כולו למבחן, לעולם לא מפוצל בין השניים.</w:t>
      </w:r>
    </w:p>
    <w:p w14:paraId="3233856E" w14:textId="77777777" w:rsidR="00C81AD2" w:rsidRDefault="00AA0DF5">
      <w:pPr>
        <w:pStyle w:val="a0"/>
        <w:bidi/>
        <w:spacing w:after="80"/>
        <w:jc w:val="right"/>
      </w:pPr>
      <w:r>
        <w:rPr>
          <w:rFonts w:cs="Calibri"/>
          <w:rtl/>
        </w:rPr>
        <w:t>שלושה יחסי חלוקה נבדקו לכל סכימת תיוג: 80/20, 75/25, ו-70/30.</w:t>
      </w:r>
    </w:p>
    <w:p w14:paraId="7D92A85F" w14:textId="77777777" w:rsidR="00C81AD2" w:rsidRDefault="00AA0DF5">
      <w:pPr>
        <w:pStyle w:val="a0"/>
        <w:bidi/>
        <w:spacing w:after="80"/>
        <w:jc w:val="right"/>
      </w:pPr>
      <w:r>
        <w:rPr>
          <w:rFonts w:cs="Calibri"/>
          <w:rtl/>
        </w:rPr>
        <w:t>אימות-צולב (K-fold cross-validation) הורץ אף הוא לכל סכימה, כאשר K מוגבל אוטומטית למה שמספר מפגשי הצילום העצמאיים של המחלקה הדלה ביותר תומך בו בפועל (נע בין 2 ל-3, בהתאם לסכימה — לא כל הסכימות תמכו באותו K).</w:t>
      </w:r>
    </w:p>
    <w:p w14:paraId="7E52356D" w14:textId="77777777" w:rsidR="00C81AD2" w:rsidRDefault="00AA0DF5">
      <w:pPr>
        <w:pStyle w:val="a0"/>
        <w:bidi/>
        <w:spacing w:after="80"/>
        <w:jc w:val="right"/>
      </w:pPr>
      <w:r>
        <w:rPr>
          <w:rFonts w:cs="Calibri"/>
          <w:rtl/>
        </w:rPr>
        <w:t>המחלקה הדלה “מסנן ריק” הובטחה במינימום של ≥ 3 תמונות אימון, ללא תלות ביחס החלוקה.</w:t>
      </w:r>
    </w:p>
    <w:p w14:paraId="32D88C9C" w14:textId="77777777" w:rsidR="00C81AD2" w:rsidRDefault="00AA0DF5">
      <w:pPr>
        <w:pStyle w:val="21"/>
        <w:bidi/>
        <w:jc w:val="right"/>
      </w:pPr>
      <w:bookmarkStart w:id="15" w:name="_Toc241057587"/>
      <w:r>
        <w:rPr>
          <w:rFonts w:cs="Calibri"/>
          <w:szCs w:val="30"/>
          <w:rtl/>
        </w:rPr>
        <w:t>4.3 ארכיטקטורת המודל ואסטרטגיית הכוונון העדין</w:t>
      </w:r>
      <w:bookmarkEnd w:id="15"/>
    </w:p>
    <w:p w14:paraId="389719CF" w14:textId="77777777" w:rsidR="00C81AD2" w:rsidRDefault="00AA0DF5">
      <w:pPr>
        <w:bidi/>
        <w:jc w:val="right"/>
      </w:pPr>
      <w:r>
        <w:rPr>
          <w:rFonts w:cs="Calibri"/>
          <w:rtl/>
        </w:rPr>
        <w:t>כל מודל בפרויקט זה משתמש באותה ארכיטקטורה — MobileNetV2, שאומן מראש על ImageNet — כך שההבדלים בתוצאות מיוחסים לסכימת התיוג ולחלוקה, לא לשינויים בארכיטקטורה. MobileNetV2 מורכב מ-19 “בלוקים” (שכבת קונבולוציה ראשונית אחת, 17 בלוקי inverted-residual, ובלוק קונבולוציה מסכם אחד), 52 שכבות קונבולוציה בסך הכול, ולאחריהן שכבת סיווג.</w:t>
      </w:r>
    </w:p>
    <w:p w14:paraId="17C5EB93" w14:textId="77777777" w:rsidR="00C81AD2" w:rsidRDefault="00AA0DF5">
      <w:pPr>
        <w:bidi/>
        <w:jc w:val="right"/>
      </w:pPr>
      <w:r>
        <w:rPr>
          <w:rFonts w:cs="Calibri"/>
          <w:rtl/>
        </w:rPr>
        <w:t>רק הבלוק האחרון (שכבת הקונבולוציה המסכמת) ושכבת סיווג חדשה שנוספה (Linear(1280 → num_classes)) משוחררים לאימון (unfrozen); כל השאר נשאר קפוא במשקלים שאומנו מראש. בחירה זו נגזרת מגודל מאגר הנתונים, ואינה חוק קבוע:</w:t>
      </w:r>
    </w:p>
    <w:p w14:paraId="1EEB23EC" w14:textId="77777777" w:rsidR="00C81AD2" w:rsidRDefault="00AA0DF5">
      <w:pPr>
        <w:pStyle w:val="a0"/>
        <w:bidi/>
        <w:spacing w:after="80"/>
        <w:jc w:val="right"/>
      </w:pPr>
      <w:r>
        <w:rPr>
          <w:rFonts w:cs="Calibri"/>
          <w:rtl/>
        </w:rPr>
        <w:t>סיכון להתאמת-יתר: ל-MobileNetV2 יש כ-3.4 מיליון פרמטרים. אימון מלא של כולם על 176 תמונות (חלק מהמחלקות עד 8 בלבד) היה מאפשר לרשת לשנן את קבוצת האימון במקום להכליל. הקפאת רוב הרשת פועלת כמייצב (regularizer) חזק.</w:t>
      </w:r>
    </w:p>
    <w:p w14:paraId="3DCDCD15" w14:textId="77777777" w:rsidR="00C81AD2" w:rsidRDefault="00AA0DF5">
      <w:pPr>
        <w:pStyle w:val="a0"/>
        <w:bidi/>
        <w:spacing w:after="80"/>
        <w:jc w:val="right"/>
      </w:pPr>
      <w:r>
        <w:rPr>
          <w:rFonts w:cs="Calibri"/>
          <w:rtl/>
        </w:rPr>
        <w:t>השכבות המוקדמות/אמצעיות כבר כלליות מטבען: לאחר אימון מקדים על 1.2 מיליון תמונות ImageNet, הן למדו קצוות, מרקמים וצורות המועברים כמעט לכל משימת ראייה, כולל זו.</w:t>
      </w:r>
    </w:p>
    <w:p w14:paraId="1B4168E3" w14:textId="77777777" w:rsidR="00C81AD2" w:rsidRDefault="00AA0DF5">
      <w:pPr>
        <w:pStyle w:val="a0"/>
        <w:bidi/>
        <w:spacing w:after="80"/>
        <w:jc w:val="right"/>
      </w:pPr>
      <w:r>
        <w:rPr>
          <w:rFonts w:cs="Calibri"/>
          <w:rtl/>
        </w:rPr>
        <w:t>רק הבלוק האחרון ספציפי מספיק כדי להצדיק את הכוונון: ככל ששכבה יושבת עמוק יותר, כך היא מקודדת מושגים ספציפיים יותר למשימה המקורית. שחרור הבלוק האחרון בלבד מאפשר למודל לעצב מחדש את הייצוג הסופי שלו לכיוון “מרקם עוגה אחיד מול סדוק/מנומר” מבלי לגעת במחלצי המאפיינים הכלליים שמתחתיו.</w:t>
      </w:r>
    </w:p>
    <w:p w14:paraId="3761802B" w14:textId="77777777" w:rsidR="00C81AD2" w:rsidRDefault="00AA0DF5">
      <w:pPr>
        <w:pStyle w:val="a0"/>
        <w:bidi/>
        <w:spacing w:after="80"/>
        <w:jc w:val="right"/>
      </w:pPr>
      <w:r>
        <w:rPr>
          <w:rFonts w:cs="Calibri"/>
          <w:rtl/>
        </w:rPr>
        <w:t>חישוב: הפרויקט מאמן 17 קונפיגורציות (23 בספירת קפלי אימות-צולב בנפרד), רובן על מעבד (CPU) — פחות פרמטרים לאימון משמעו אימון מהיר יותר על פני מספר כה רב של ריצות.</w:t>
      </w:r>
    </w:p>
    <w:p w14:paraId="327EB1D6" w14:textId="77777777" w:rsidR="00C81AD2" w:rsidRDefault="00AA0DF5">
      <w:pPr>
        <w:pStyle w:val="a0"/>
        <w:bidi/>
        <w:spacing w:after="80"/>
        <w:jc w:val="right"/>
      </w:pPr>
      <w:r>
        <w:rPr>
          <w:rFonts w:cs="Calibri"/>
          <w:rtl/>
        </w:rPr>
        <w:t>זה תואם את ממצא העבודות הקודמות בסעיף 2.3: למידת העברה עם רשת-בסיס קפואה ברובה היא נוהג מקובל בדיוק משום שמאגרי נתונים לזיהוי פגמים תעשייתיים קטנים בדרך כלל. עם מאגר נתונים גדול בהרבה (סעיף 10.2), שחרור בלוקים נוספים היה צפוי לשפר את התוצאות עוד יותר.</w:t>
      </w:r>
    </w:p>
    <w:p w14:paraId="41792BC5" w14:textId="77777777" w:rsidR="00C81AD2" w:rsidRDefault="00AA0DF5">
      <w:pPr>
        <w:pStyle w:val="21"/>
        <w:bidi/>
        <w:jc w:val="right"/>
      </w:pPr>
      <w:bookmarkStart w:id="16" w:name="_Toc241057588"/>
      <w:r>
        <w:rPr>
          <w:rFonts w:cs="Calibri"/>
          <w:szCs w:val="30"/>
          <w:rtl/>
        </w:rPr>
        <w:lastRenderedPageBreak/>
        <w:t>4.4 טיפול בחוסר איזון בין מחלקות</w:t>
      </w:r>
      <w:bookmarkEnd w:id="16"/>
    </w:p>
    <w:p w14:paraId="6090F3EA" w14:textId="77777777" w:rsidR="00C81AD2" w:rsidRDefault="00AA0DF5">
      <w:pPr>
        <w:bidi/>
        <w:jc w:val="right"/>
      </w:pPr>
      <w:r>
        <w:rPr>
          <w:rFonts w:cs="Calibri"/>
          <w:rtl/>
        </w:rPr>
        <w:t>למחלקת “מסנן ריק” יש רק 8 מתוך 176 תמונות (4.5%). שתי התמודדויות נבדקו:</w:t>
      </w:r>
    </w:p>
    <w:p w14:paraId="33EA3F8F" w14:textId="77777777" w:rsidR="00C81AD2" w:rsidRDefault="00AA0DF5">
      <w:pPr>
        <w:pStyle w:val="a0"/>
        <w:bidi/>
        <w:spacing w:after="80"/>
        <w:jc w:val="right"/>
      </w:pPr>
      <w:r>
        <w:rPr>
          <w:rFonts w:cs="Calibri"/>
          <w:rtl/>
        </w:rPr>
        <w:t>פונקציית הפסד משוקללת לפי מחלקה (CrossEntropyLoss עם משקל הפוך-לתדירות) — שימשה בכל ריצת אימון.</w:t>
      </w:r>
    </w:p>
    <w:p w14:paraId="3C952BD6" w14:textId="77777777" w:rsidR="00C81AD2" w:rsidRDefault="00AA0DF5">
      <w:pPr>
        <w:pStyle w:val="a0"/>
        <w:bidi/>
        <w:spacing w:after="80"/>
        <w:jc w:val="right"/>
      </w:pPr>
      <w:r>
        <w:rPr>
          <w:rFonts w:cs="Calibri"/>
          <w:rtl/>
        </w:rPr>
        <w:t>WeightedRandomSampler (דגימת-יתר) בנוסף להפסד המשוקלל — נבדק כווריאציה בודדת ונמצא כי אינו משפר דבר (מדדים זהים לריצה הרגילה). מכיוון שהמשקול בהפסד כבר קיים, דגימה חוזרת ונשנית של אותן כ-6 תמונות אימון “מסנן ריק” לא הוסיפה מידע חדש; היו נדרשות עוד תמונות אמיתיות של מסנן ריק לשיפור נוסף.</w:t>
      </w:r>
    </w:p>
    <w:p w14:paraId="41BF973F" w14:textId="77777777" w:rsidR="00C81AD2" w:rsidRDefault="00AA0DF5">
      <w:pPr>
        <w:pStyle w:val="21"/>
        <w:bidi/>
        <w:jc w:val="right"/>
      </w:pPr>
      <w:bookmarkStart w:id="17" w:name="_Toc241057589"/>
      <w:r>
        <w:rPr>
          <w:rFonts w:cs="Calibri"/>
          <w:szCs w:val="30"/>
          <w:rtl/>
        </w:rPr>
        <w:t>4.5 תצורת האימון</w:t>
      </w:r>
      <w:bookmarkEnd w:id="17"/>
    </w:p>
    <w:p w14:paraId="6E1A11F1" w14:textId="77777777" w:rsidR="00C81AD2" w:rsidRDefault="00AA0DF5">
      <w:pPr>
        <w:bidi/>
        <w:jc w:val="right"/>
      </w:pPr>
      <w:r>
        <w:rPr>
          <w:rFonts w:cs="Calibri"/>
          <w:rtl/>
        </w:rPr>
        <w:t>תצורה קבועה אחת נשמרה זהה לאורך כל ההשוואות בפרויקט זה, כך שרק משתנה אחד (סכימת התיוג, יחס החלוקה, או הטכניקה) משתנה בכל פעם:</w:t>
      </w:r>
    </w:p>
    <w:tbl>
      <w:tblPr>
        <w:tblStyle w:val="aff2"/>
        <w:bidiVisual/>
        <w:tblW w:w="0" w:type="auto"/>
        <w:jc w:val="center"/>
        <w:tblLook w:val="04A0" w:firstRow="1" w:lastRow="0" w:firstColumn="1" w:lastColumn="0" w:noHBand="0" w:noVBand="1"/>
      </w:tblPr>
      <w:tblGrid>
        <w:gridCol w:w="3168"/>
        <w:gridCol w:w="5760"/>
      </w:tblGrid>
      <w:tr w:rsidR="00C81AD2" w14:paraId="53CA5285" w14:textId="77777777">
        <w:trPr>
          <w:jc w:val="center"/>
        </w:trPr>
        <w:tc>
          <w:tcPr>
            <w:tcW w:w="3168" w:type="dxa"/>
            <w:shd w:val="clear" w:color="auto" w:fill="141E30"/>
          </w:tcPr>
          <w:p w14:paraId="792F4462" w14:textId="77777777" w:rsidR="00C81AD2" w:rsidRDefault="00AA0DF5">
            <w:pPr>
              <w:bidi/>
              <w:jc w:val="right"/>
            </w:pPr>
            <w:r>
              <w:rPr>
                <w:rFonts w:cs="Calibri"/>
                <w:b/>
                <w:color w:val="FFFFFF"/>
                <w:sz w:val="19"/>
                <w:szCs w:val="19"/>
                <w:rtl/>
              </w:rPr>
              <w:t>פרמטר</w:t>
            </w:r>
          </w:p>
        </w:tc>
        <w:tc>
          <w:tcPr>
            <w:tcW w:w="5760" w:type="dxa"/>
            <w:shd w:val="clear" w:color="auto" w:fill="141E30"/>
          </w:tcPr>
          <w:p w14:paraId="255F4AEE" w14:textId="77777777" w:rsidR="00C81AD2" w:rsidRDefault="00AA0DF5">
            <w:pPr>
              <w:bidi/>
              <w:jc w:val="right"/>
            </w:pPr>
            <w:r>
              <w:rPr>
                <w:rFonts w:cs="Calibri"/>
                <w:b/>
                <w:color w:val="FFFFFF"/>
                <w:sz w:val="19"/>
                <w:szCs w:val="19"/>
                <w:rtl/>
              </w:rPr>
              <w:t>ערך</w:t>
            </w:r>
          </w:p>
        </w:tc>
      </w:tr>
      <w:tr w:rsidR="00C81AD2" w14:paraId="1FD1AD93" w14:textId="77777777">
        <w:trPr>
          <w:jc w:val="center"/>
        </w:trPr>
        <w:tc>
          <w:tcPr>
            <w:tcW w:w="3168" w:type="dxa"/>
          </w:tcPr>
          <w:p w14:paraId="13CC8BCA" w14:textId="77777777" w:rsidR="00C81AD2" w:rsidRDefault="00AA0DF5">
            <w:pPr>
              <w:bidi/>
              <w:jc w:val="right"/>
            </w:pPr>
            <w:r>
              <w:rPr>
                <w:rFonts w:cs="Calibri"/>
                <w:sz w:val="19"/>
                <w:szCs w:val="19"/>
                <w:rtl/>
              </w:rPr>
              <w:t>רשת בסיס (backbone)</w:t>
            </w:r>
          </w:p>
        </w:tc>
        <w:tc>
          <w:tcPr>
            <w:tcW w:w="5760" w:type="dxa"/>
          </w:tcPr>
          <w:p w14:paraId="291B8533" w14:textId="77777777" w:rsidR="00C81AD2" w:rsidRDefault="00AA0DF5">
            <w:pPr>
              <w:bidi/>
              <w:jc w:val="right"/>
            </w:pPr>
            <w:r>
              <w:rPr>
                <w:rFonts w:cs="Calibri"/>
                <w:sz w:val="19"/>
                <w:szCs w:val="19"/>
                <w:rtl/>
              </w:rPr>
              <w:t>MobileNetV2 (מאומן מראש על ImageNet)</w:t>
            </w:r>
          </w:p>
        </w:tc>
      </w:tr>
      <w:tr w:rsidR="00C81AD2" w14:paraId="62506CFD" w14:textId="77777777">
        <w:trPr>
          <w:jc w:val="center"/>
        </w:trPr>
        <w:tc>
          <w:tcPr>
            <w:tcW w:w="3168" w:type="dxa"/>
          </w:tcPr>
          <w:p w14:paraId="49FCB525" w14:textId="77777777" w:rsidR="00C81AD2" w:rsidRDefault="00AA0DF5">
            <w:pPr>
              <w:bidi/>
              <w:jc w:val="right"/>
            </w:pPr>
            <w:r>
              <w:rPr>
                <w:rFonts w:cs="Calibri"/>
                <w:sz w:val="19"/>
                <w:szCs w:val="19"/>
                <w:rtl/>
              </w:rPr>
              <w:t>כוונון עדין</w:t>
            </w:r>
          </w:p>
        </w:tc>
        <w:tc>
          <w:tcPr>
            <w:tcW w:w="5760" w:type="dxa"/>
          </w:tcPr>
          <w:p w14:paraId="7EBE36FC" w14:textId="77777777" w:rsidR="00C81AD2" w:rsidRDefault="00AA0DF5">
            <w:pPr>
              <w:bidi/>
              <w:jc w:val="right"/>
            </w:pPr>
            <w:r>
              <w:rPr>
                <w:rFonts w:cs="Calibri"/>
                <w:sz w:val="19"/>
                <w:szCs w:val="19"/>
                <w:rtl/>
              </w:rPr>
              <w:t>רק הבלוק האחרון + שכבת סיווג חדשה (סעיף 4.3)</w:t>
            </w:r>
          </w:p>
        </w:tc>
      </w:tr>
      <w:tr w:rsidR="00C81AD2" w14:paraId="7C5A8CA7" w14:textId="77777777">
        <w:trPr>
          <w:jc w:val="center"/>
        </w:trPr>
        <w:tc>
          <w:tcPr>
            <w:tcW w:w="3168" w:type="dxa"/>
          </w:tcPr>
          <w:p w14:paraId="42720119" w14:textId="77777777" w:rsidR="00C81AD2" w:rsidRDefault="00AA0DF5">
            <w:pPr>
              <w:bidi/>
              <w:jc w:val="right"/>
            </w:pPr>
            <w:r>
              <w:rPr>
                <w:rFonts w:cs="Calibri"/>
                <w:sz w:val="19"/>
                <w:szCs w:val="19"/>
                <w:rtl/>
              </w:rPr>
              <w:t>אופטימייזר</w:t>
            </w:r>
          </w:p>
        </w:tc>
        <w:tc>
          <w:tcPr>
            <w:tcW w:w="5760" w:type="dxa"/>
          </w:tcPr>
          <w:p w14:paraId="2AA0F818" w14:textId="77777777" w:rsidR="00C81AD2" w:rsidRDefault="00AA0DF5">
            <w:pPr>
              <w:bidi/>
              <w:jc w:val="right"/>
            </w:pPr>
            <w:r>
              <w:rPr>
                <w:rFonts w:cs="Calibri"/>
                <w:sz w:val="19"/>
                <w:szCs w:val="19"/>
                <w:rtl/>
              </w:rPr>
              <w:t>Adam, lr = 1e-3</w:t>
            </w:r>
          </w:p>
        </w:tc>
      </w:tr>
      <w:tr w:rsidR="00C81AD2" w14:paraId="446D2DD0" w14:textId="77777777">
        <w:trPr>
          <w:jc w:val="center"/>
        </w:trPr>
        <w:tc>
          <w:tcPr>
            <w:tcW w:w="3168" w:type="dxa"/>
          </w:tcPr>
          <w:p w14:paraId="38D2DE00" w14:textId="77777777" w:rsidR="00C81AD2" w:rsidRDefault="00AA0DF5">
            <w:pPr>
              <w:bidi/>
              <w:jc w:val="right"/>
            </w:pPr>
            <w:r>
              <w:rPr>
                <w:rFonts w:cs="Calibri"/>
                <w:sz w:val="19"/>
                <w:szCs w:val="19"/>
                <w:rtl/>
              </w:rPr>
              <w:t>אפוכות</w:t>
            </w:r>
          </w:p>
        </w:tc>
        <w:tc>
          <w:tcPr>
            <w:tcW w:w="5760" w:type="dxa"/>
          </w:tcPr>
          <w:p w14:paraId="0C9B7F3E" w14:textId="77777777" w:rsidR="00C81AD2" w:rsidRDefault="00AA0DF5">
            <w:pPr>
              <w:bidi/>
              <w:jc w:val="right"/>
            </w:pPr>
            <w:r>
              <w:rPr>
                <w:rFonts w:cs="Calibri"/>
                <w:sz w:val="19"/>
                <w:szCs w:val="19"/>
                <w:rtl/>
              </w:rPr>
              <w:t>10</w:t>
            </w:r>
          </w:p>
        </w:tc>
      </w:tr>
      <w:tr w:rsidR="00C81AD2" w14:paraId="55107346" w14:textId="77777777">
        <w:trPr>
          <w:jc w:val="center"/>
        </w:trPr>
        <w:tc>
          <w:tcPr>
            <w:tcW w:w="3168" w:type="dxa"/>
          </w:tcPr>
          <w:p w14:paraId="2B83588F" w14:textId="77777777" w:rsidR="00C81AD2" w:rsidRDefault="00AA0DF5">
            <w:pPr>
              <w:bidi/>
              <w:jc w:val="right"/>
            </w:pPr>
            <w:r>
              <w:rPr>
                <w:rFonts w:cs="Calibri"/>
                <w:sz w:val="19"/>
                <w:szCs w:val="19"/>
                <w:rtl/>
              </w:rPr>
              <w:t>גודל אצווה (batch)</w:t>
            </w:r>
          </w:p>
        </w:tc>
        <w:tc>
          <w:tcPr>
            <w:tcW w:w="5760" w:type="dxa"/>
          </w:tcPr>
          <w:p w14:paraId="68E9312D" w14:textId="77777777" w:rsidR="00C81AD2" w:rsidRDefault="00AA0DF5">
            <w:pPr>
              <w:bidi/>
              <w:jc w:val="right"/>
            </w:pPr>
            <w:r>
              <w:rPr>
                <w:rFonts w:cs="Calibri"/>
                <w:sz w:val="19"/>
                <w:szCs w:val="19"/>
                <w:rtl/>
              </w:rPr>
              <w:t>16</w:t>
            </w:r>
          </w:p>
        </w:tc>
      </w:tr>
      <w:tr w:rsidR="00C81AD2" w14:paraId="61279BBB" w14:textId="77777777">
        <w:trPr>
          <w:jc w:val="center"/>
        </w:trPr>
        <w:tc>
          <w:tcPr>
            <w:tcW w:w="3168" w:type="dxa"/>
          </w:tcPr>
          <w:p w14:paraId="73231BCB" w14:textId="77777777" w:rsidR="00C81AD2" w:rsidRDefault="00AA0DF5">
            <w:pPr>
              <w:bidi/>
              <w:jc w:val="right"/>
            </w:pPr>
            <w:r>
              <w:rPr>
                <w:rFonts w:cs="Calibri"/>
                <w:sz w:val="19"/>
                <w:szCs w:val="19"/>
                <w:rtl/>
              </w:rPr>
              <w:t>פונקציית הפסד</w:t>
            </w:r>
          </w:p>
        </w:tc>
        <w:tc>
          <w:tcPr>
            <w:tcW w:w="5760" w:type="dxa"/>
          </w:tcPr>
          <w:p w14:paraId="24EE3302" w14:textId="77777777" w:rsidR="00C81AD2" w:rsidRDefault="00AA0DF5">
            <w:pPr>
              <w:bidi/>
              <w:jc w:val="right"/>
            </w:pPr>
            <w:r>
              <w:rPr>
                <w:rFonts w:cs="Calibri"/>
                <w:sz w:val="19"/>
                <w:szCs w:val="19"/>
                <w:rtl/>
              </w:rPr>
              <w:t>CrossEntropyLoss משוקללת לפי מחלקה</w:t>
            </w:r>
          </w:p>
        </w:tc>
      </w:tr>
      <w:tr w:rsidR="00C81AD2" w14:paraId="051D572D" w14:textId="77777777">
        <w:trPr>
          <w:jc w:val="center"/>
        </w:trPr>
        <w:tc>
          <w:tcPr>
            <w:tcW w:w="3168" w:type="dxa"/>
          </w:tcPr>
          <w:p w14:paraId="478E4421" w14:textId="77777777" w:rsidR="00C81AD2" w:rsidRDefault="00AA0DF5">
            <w:pPr>
              <w:bidi/>
              <w:jc w:val="right"/>
            </w:pPr>
            <w:r>
              <w:rPr>
                <w:rFonts w:cs="Calibri"/>
                <w:sz w:val="19"/>
                <w:szCs w:val="19"/>
                <w:rtl/>
              </w:rPr>
              <w:t>Seed אקראי</w:t>
            </w:r>
          </w:p>
        </w:tc>
        <w:tc>
          <w:tcPr>
            <w:tcW w:w="5760" w:type="dxa"/>
          </w:tcPr>
          <w:p w14:paraId="37D86EBF" w14:textId="77777777" w:rsidR="00C81AD2" w:rsidRDefault="00AA0DF5">
            <w:pPr>
              <w:bidi/>
              <w:jc w:val="right"/>
            </w:pPr>
            <w:r>
              <w:rPr>
                <w:rFonts w:cs="Calibri"/>
                <w:sz w:val="19"/>
                <w:szCs w:val="19"/>
                <w:rtl/>
              </w:rPr>
              <w:t>42 (קבוע לאורך כל הפרויקט)</w:t>
            </w:r>
          </w:p>
        </w:tc>
      </w:tr>
      <w:tr w:rsidR="00C81AD2" w14:paraId="30C326A5" w14:textId="77777777">
        <w:trPr>
          <w:jc w:val="center"/>
        </w:trPr>
        <w:tc>
          <w:tcPr>
            <w:tcW w:w="3168" w:type="dxa"/>
          </w:tcPr>
          <w:p w14:paraId="51A61F41" w14:textId="77777777" w:rsidR="00C81AD2" w:rsidRDefault="00AA0DF5">
            <w:pPr>
              <w:bidi/>
              <w:jc w:val="right"/>
            </w:pPr>
            <w:r>
              <w:rPr>
                <w:rFonts w:cs="Calibri"/>
                <w:sz w:val="19"/>
                <w:szCs w:val="19"/>
                <w:rtl/>
              </w:rPr>
              <w:t>סביבת הרצה</w:t>
            </w:r>
          </w:p>
        </w:tc>
        <w:tc>
          <w:tcPr>
            <w:tcW w:w="5760" w:type="dxa"/>
          </w:tcPr>
          <w:p w14:paraId="6D09EC82" w14:textId="77777777" w:rsidR="00C81AD2" w:rsidRDefault="00AA0DF5">
            <w:pPr>
              <w:bidi/>
              <w:jc w:val="right"/>
            </w:pPr>
            <w:r>
              <w:rPr>
                <w:rFonts w:cs="Calibri"/>
                <w:sz w:val="19"/>
                <w:szCs w:val="19"/>
                <w:rtl/>
              </w:rPr>
              <w:t>Google Colab (GPU) לריצות אמיתיות; מעבד מקומי (CPU) לבדיקות עשן</w:t>
            </w:r>
          </w:p>
        </w:tc>
      </w:tr>
    </w:tbl>
    <w:p w14:paraId="49AE65AD" w14:textId="77777777" w:rsidR="00C81AD2" w:rsidRDefault="00C81AD2">
      <w:pPr>
        <w:spacing w:after="80"/>
      </w:pPr>
    </w:p>
    <w:p w14:paraId="427F809A" w14:textId="77777777" w:rsidR="00C81AD2" w:rsidRDefault="00AA0DF5">
      <w:r>
        <w:br w:type="page"/>
      </w:r>
    </w:p>
    <w:p w14:paraId="30757D39" w14:textId="77777777" w:rsidR="00C81AD2" w:rsidRDefault="00AA0DF5">
      <w:pPr>
        <w:pStyle w:val="1"/>
        <w:bidi/>
        <w:jc w:val="right"/>
      </w:pPr>
      <w:bookmarkStart w:id="18" w:name="_Toc241057590"/>
      <w:r>
        <w:rPr>
          <w:rFonts w:cs="Calibri"/>
          <w:szCs w:val="40"/>
          <w:rtl/>
        </w:rPr>
        <w:lastRenderedPageBreak/>
        <w:t>5. ניסויים ותוצאות</w:t>
      </w:r>
      <w:bookmarkEnd w:id="18"/>
    </w:p>
    <w:p w14:paraId="2651AF0D" w14:textId="77777777" w:rsidR="00C81AD2" w:rsidRDefault="00AA0DF5">
      <w:pPr>
        <w:bidi/>
        <w:jc w:val="right"/>
      </w:pPr>
      <w:r>
        <w:rPr>
          <w:rFonts w:cs="Calibri"/>
          <w:rtl/>
        </w:rPr>
        <w:t>פרק זה סוקר את ניסויי הפרויקט לפי הסדר שבו בוצעו, כאשר כל שלב נשען על ממצאי קודמו. כל מספרי אימות-צולב (“CV”) מאגדים את תחזיות כל הקפלים לפני החישוב, והם הקריאה המהימנה ביותר בכל טבלה להלן — חלוקות בודדות של אימון/מבחן משתמשות בקבוצות מבחן קטנות מאוד (עד 10–16 תמונות בלבד) ויש לקרוא אותן בזהירות.</w:t>
      </w:r>
    </w:p>
    <w:p w14:paraId="26B55A2B" w14:textId="77777777" w:rsidR="00C81AD2" w:rsidRDefault="00AA0DF5">
      <w:pPr>
        <w:pStyle w:val="21"/>
        <w:bidi/>
        <w:jc w:val="right"/>
      </w:pPr>
      <w:bookmarkStart w:id="19" w:name="_Toc241057591"/>
      <w:r>
        <w:rPr>
          <w:rFonts w:cs="Calibri"/>
          <w:szCs w:val="30"/>
          <w:rtl/>
        </w:rPr>
        <w:t>5.1 שלב 1 — בסיס השוואה: סכימת Lite מול Extended</w:t>
      </w:r>
      <w:bookmarkEnd w:id="19"/>
    </w:p>
    <w:p w14:paraId="1650F24C" w14:textId="77777777" w:rsidR="00C81AD2" w:rsidRDefault="00AA0DF5">
      <w:pPr>
        <w:bidi/>
        <w:jc w:val="right"/>
      </w:pPr>
      <w:r>
        <w:rPr>
          <w:rFonts w:cs="Calibri"/>
          <w:rtl/>
        </w:rPr>
        <w:t>ההשוואה הראשונה בדקה האם פישוט יום/לילה לתווית אחת (סכימת “Lite”, 3 מחלקות: תקין / לא תקין / ריק) עולה במחיר לעומת שמירה על יום ולילה כמחלקות נפרדות (סכימת “Extended”, 5 מחלקות). אותה תצורה קבועה (סעיף 4.5) נבדקה על פני כל שלושת יחסי החלוקה בתוספת אימות-צולב, וכן וריאציית דגימת-יתר אחת.</w:t>
      </w:r>
    </w:p>
    <w:tbl>
      <w:tblPr>
        <w:tblStyle w:val="aff2"/>
        <w:bidiVisual/>
        <w:tblW w:w="0" w:type="auto"/>
        <w:jc w:val="center"/>
        <w:tblLook w:val="04A0" w:firstRow="1" w:lastRow="0" w:firstColumn="1" w:lastColumn="0" w:noHBand="0" w:noVBand="1"/>
      </w:tblPr>
      <w:tblGrid>
        <w:gridCol w:w="3024"/>
        <w:gridCol w:w="1728"/>
        <w:gridCol w:w="1440"/>
        <w:gridCol w:w="1440"/>
        <w:gridCol w:w="1872"/>
      </w:tblGrid>
      <w:tr w:rsidR="00C81AD2" w14:paraId="3AE5D1C1" w14:textId="77777777">
        <w:trPr>
          <w:jc w:val="center"/>
        </w:trPr>
        <w:tc>
          <w:tcPr>
            <w:tcW w:w="3024" w:type="dxa"/>
            <w:shd w:val="clear" w:color="auto" w:fill="141E30"/>
          </w:tcPr>
          <w:p w14:paraId="3A6C1CCF" w14:textId="77777777" w:rsidR="00C81AD2" w:rsidRDefault="00AA0DF5">
            <w:pPr>
              <w:bidi/>
              <w:jc w:val="right"/>
            </w:pPr>
            <w:r>
              <w:rPr>
                <w:rFonts w:cs="Calibri"/>
                <w:b/>
                <w:color w:val="FFFFFF"/>
                <w:sz w:val="19"/>
                <w:szCs w:val="19"/>
                <w:rtl/>
              </w:rPr>
              <w:t>וריאציה</w:t>
            </w:r>
          </w:p>
        </w:tc>
        <w:tc>
          <w:tcPr>
            <w:tcW w:w="1728" w:type="dxa"/>
            <w:shd w:val="clear" w:color="auto" w:fill="141E30"/>
          </w:tcPr>
          <w:p w14:paraId="609A0AD0" w14:textId="77777777" w:rsidR="00C81AD2" w:rsidRDefault="00AA0DF5">
            <w:pPr>
              <w:bidi/>
              <w:jc w:val="right"/>
            </w:pPr>
            <w:r>
              <w:rPr>
                <w:rFonts w:cs="Calibri"/>
                <w:b/>
                <w:color w:val="FFFFFF"/>
                <w:sz w:val="19"/>
                <w:szCs w:val="19"/>
                <w:rtl/>
              </w:rPr>
              <w:t>דיוק</w:t>
            </w:r>
          </w:p>
        </w:tc>
        <w:tc>
          <w:tcPr>
            <w:tcW w:w="1440" w:type="dxa"/>
            <w:shd w:val="clear" w:color="auto" w:fill="141E30"/>
          </w:tcPr>
          <w:p w14:paraId="109DB0B2" w14:textId="77777777" w:rsidR="00C81AD2" w:rsidRDefault="00AA0DF5">
            <w:pPr>
              <w:bidi/>
              <w:jc w:val="right"/>
            </w:pPr>
            <w:r>
              <w:rPr>
                <w:rFonts w:cs="Calibri"/>
                <w:b/>
                <w:color w:val="FFFFFF"/>
                <w:sz w:val="19"/>
                <w:szCs w:val="19"/>
                <w:rtl/>
              </w:rPr>
              <w:t>Val Loss</w:t>
            </w:r>
          </w:p>
        </w:tc>
        <w:tc>
          <w:tcPr>
            <w:tcW w:w="1440" w:type="dxa"/>
            <w:shd w:val="clear" w:color="auto" w:fill="141E30"/>
          </w:tcPr>
          <w:p w14:paraId="0C905C0F" w14:textId="77777777" w:rsidR="00C81AD2" w:rsidRDefault="00AA0DF5">
            <w:pPr>
              <w:bidi/>
              <w:jc w:val="right"/>
            </w:pPr>
            <w:r>
              <w:rPr>
                <w:rFonts w:cs="Calibri"/>
                <w:b/>
                <w:color w:val="FFFFFF"/>
                <w:sz w:val="19"/>
                <w:szCs w:val="19"/>
                <w:rtl/>
              </w:rPr>
              <w:t>Macro F1</w:t>
            </w:r>
          </w:p>
        </w:tc>
        <w:tc>
          <w:tcPr>
            <w:tcW w:w="1872" w:type="dxa"/>
            <w:shd w:val="clear" w:color="auto" w:fill="141E30"/>
          </w:tcPr>
          <w:p w14:paraId="19285231" w14:textId="77777777" w:rsidR="00C81AD2" w:rsidRDefault="00AA0DF5">
            <w:pPr>
              <w:bidi/>
              <w:jc w:val="right"/>
            </w:pPr>
            <w:r>
              <w:rPr>
                <w:rFonts w:cs="Calibri"/>
                <w:b/>
                <w:color w:val="FFFFFF"/>
                <w:sz w:val="19"/>
                <w:szCs w:val="19"/>
                <w:rtl/>
              </w:rPr>
              <w:t>היזכרות — לא תקין</w:t>
            </w:r>
          </w:p>
        </w:tc>
      </w:tr>
      <w:tr w:rsidR="00C81AD2" w14:paraId="72A244FE" w14:textId="77777777">
        <w:trPr>
          <w:jc w:val="center"/>
        </w:trPr>
        <w:tc>
          <w:tcPr>
            <w:tcW w:w="3024" w:type="dxa"/>
          </w:tcPr>
          <w:p w14:paraId="1DACBC8C" w14:textId="77777777" w:rsidR="00C81AD2" w:rsidRDefault="00AA0DF5">
            <w:pPr>
              <w:bidi/>
              <w:jc w:val="right"/>
            </w:pPr>
            <w:r>
              <w:rPr>
                <w:rFonts w:cs="Calibri"/>
                <w:sz w:val="19"/>
                <w:szCs w:val="19"/>
                <w:rtl/>
              </w:rPr>
              <w:t>Lite, 80/20</w:t>
            </w:r>
          </w:p>
        </w:tc>
        <w:tc>
          <w:tcPr>
            <w:tcW w:w="1728" w:type="dxa"/>
          </w:tcPr>
          <w:p w14:paraId="06C9FBC3" w14:textId="77777777" w:rsidR="00C81AD2" w:rsidRDefault="00AA0DF5">
            <w:pPr>
              <w:bidi/>
              <w:jc w:val="right"/>
            </w:pPr>
            <w:r>
              <w:rPr>
                <w:rFonts w:cs="Calibri"/>
                <w:sz w:val="19"/>
                <w:szCs w:val="19"/>
                <w:rtl/>
              </w:rPr>
              <w:t>0.600</w:t>
            </w:r>
          </w:p>
        </w:tc>
        <w:tc>
          <w:tcPr>
            <w:tcW w:w="1440" w:type="dxa"/>
          </w:tcPr>
          <w:p w14:paraId="0DCC2476" w14:textId="77777777" w:rsidR="00C81AD2" w:rsidRDefault="00AA0DF5">
            <w:pPr>
              <w:bidi/>
              <w:jc w:val="right"/>
            </w:pPr>
            <w:r>
              <w:rPr>
                <w:rFonts w:cs="Calibri"/>
                <w:sz w:val="19"/>
                <w:szCs w:val="19"/>
                <w:rtl/>
              </w:rPr>
              <w:t>–</w:t>
            </w:r>
          </w:p>
        </w:tc>
        <w:tc>
          <w:tcPr>
            <w:tcW w:w="1440" w:type="dxa"/>
          </w:tcPr>
          <w:p w14:paraId="6B9F7451" w14:textId="77777777" w:rsidR="00C81AD2" w:rsidRDefault="00AA0DF5">
            <w:pPr>
              <w:bidi/>
              <w:jc w:val="right"/>
            </w:pPr>
            <w:r>
              <w:rPr>
                <w:rFonts w:cs="Calibri"/>
                <w:sz w:val="19"/>
                <w:szCs w:val="19"/>
                <w:rtl/>
              </w:rPr>
              <w:t>0.450</w:t>
            </w:r>
          </w:p>
        </w:tc>
        <w:tc>
          <w:tcPr>
            <w:tcW w:w="1872" w:type="dxa"/>
          </w:tcPr>
          <w:p w14:paraId="5F3E4321" w14:textId="77777777" w:rsidR="00C81AD2" w:rsidRDefault="00AA0DF5">
            <w:pPr>
              <w:bidi/>
              <w:jc w:val="right"/>
            </w:pPr>
            <w:r>
              <w:rPr>
                <w:rFonts w:cs="Calibri"/>
                <w:sz w:val="19"/>
                <w:szCs w:val="19"/>
                <w:rtl/>
              </w:rPr>
              <w:t>0.600</w:t>
            </w:r>
          </w:p>
        </w:tc>
      </w:tr>
      <w:tr w:rsidR="00C81AD2" w14:paraId="6C50A41E" w14:textId="77777777">
        <w:trPr>
          <w:jc w:val="center"/>
        </w:trPr>
        <w:tc>
          <w:tcPr>
            <w:tcW w:w="3024" w:type="dxa"/>
          </w:tcPr>
          <w:p w14:paraId="563DB5B7" w14:textId="77777777" w:rsidR="00C81AD2" w:rsidRDefault="00AA0DF5">
            <w:pPr>
              <w:bidi/>
              <w:jc w:val="right"/>
            </w:pPr>
            <w:r>
              <w:rPr>
                <w:rFonts w:cs="Calibri"/>
                <w:sz w:val="19"/>
                <w:szCs w:val="19"/>
                <w:rtl/>
              </w:rPr>
              <w:t>Lite, 75/25</w:t>
            </w:r>
          </w:p>
        </w:tc>
        <w:tc>
          <w:tcPr>
            <w:tcW w:w="1728" w:type="dxa"/>
          </w:tcPr>
          <w:p w14:paraId="1871079F" w14:textId="77777777" w:rsidR="00C81AD2" w:rsidRDefault="00AA0DF5">
            <w:pPr>
              <w:bidi/>
              <w:jc w:val="right"/>
            </w:pPr>
            <w:r>
              <w:rPr>
                <w:rFonts w:cs="Calibri"/>
                <w:sz w:val="19"/>
                <w:szCs w:val="19"/>
                <w:rtl/>
              </w:rPr>
              <w:t>0.787</w:t>
            </w:r>
          </w:p>
        </w:tc>
        <w:tc>
          <w:tcPr>
            <w:tcW w:w="1440" w:type="dxa"/>
          </w:tcPr>
          <w:p w14:paraId="433E25F2" w14:textId="77777777" w:rsidR="00C81AD2" w:rsidRDefault="00AA0DF5">
            <w:pPr>
              <w:bidi/>
              <w:jc w:val="right"/>
            </w:pPr>
            <w:r>
              <w:rPr>
                <w:rFonts w:cs="Calibri"/>
                <w:sz w:val="19"/>
                <w:szCs w:val="19"/>
                <w:rtl/>
              </w:rPr>
              <w:t>0.494</w:t>
            </w:r>
          </w:p>
        </w:tc>
        <w:tc>
          <w:tcPr>
            <w:tcW w:w="1440" w:type="dxa"/>
          </w:tcPr>
          <w:p w14:paraId="42427DD2" w14:textId="77777777" w:rsidR="00C81AD2" w:rsidRDefault="00AA0DF5">
            <w:pPr>
              <w:bidi/>
              <w:jc w:val="right"/>
            </w:pPr>
            <w:r>
              <w:rPr>
                <w:rFonts w:cs="Calibri"/>
                <w:sz w:val="19"/>
                <w:szCs w:val="19"/>
                <w:rtl/>
              </w:rPr>
              <w:t>0.444</w:t>
            </w:r>
          </w:p>
        </w:tc>
        <w:tc>
          <w:tcPr>
            <w:tcW w:w="1872" w:type="dxa"/>
          </w:tcPr>
          <w:p w14:paraId="0BE1B104" w14:textId="77777777" w:rsidR="00C81AD2" w:rsidRDefault="00AA0DF5">
            <w:pPr>
              <w:bidi/>
              <w:jc w:val="right"/>
            </w:pPr>
            <w:r>
              <w:rPr>
                <w:rFonts w:cs="Calibri"/>
                <w:sz w:val="19"/>
                <w:szCs w:val="19"/>
                <w:rtl/>
              </w:rPr>
              <w:t>0.600</w:t>
            </w:r>
          </w:p>
        </w:tc>
      </w:tr>
      <w:tr w:rsidR="00C81AD2" w14:paraId="3F43EE53" w14:textId="77777777">
        <w:trPr>
          <w:jc w:val="center"/>
        </w:trPr>
        <w:tc>
          <w:tcPr>
            <w:tcW w:w="3024" w:type="dxa"/>
          </w:tcPr>
          <w:p w14:paraId="6CB4FF8B" w14:textId="77777777" w:rsidR="00C81AD2" w:rsidRDefault="00AA0DF5">
            <w:pPr>
              <w:bidi/>
              <w:jc w:val="right"/>
            </w:pPr>
            <w:r>
              <w:rPr>
                <w:rFonts w:cs="Calibri"/>
                <w:sz w:val="19"/>
                <w:szCs w:val="19"/>
                <w:rtl/>
              </w:rPr>
              <w:t>Lite, 70/30</w:t>
            </w:r>
          </w:p>
        </w:tc>
        <w:tc>
          <w:tcPr>
            <w:tcW w:w="1728" w:type="dxa"/>
          </w:tcPr>
          <w:p w14:paraId="76BC6005" w14:textId="77777777" w:rsidR="00C81AD2" w:rsidRDefault="00AA0DF5">
            <w:pPr>
              <w:bidi/>
              <w:jc w:val="right"/>
            </w:pPr>
            <w:r>
              <w:rPr>
                <w:rFonts w:cs="Calibri"/>
                <w:sz w:val="19"/>
                <w:szCs w:val="19"/>
                <w:rtl/>
              </w:rPr>
              <w:t>0.587</w:t>
            </w:r>
          </w:p>
        </w:tc>
        <w:tc>
          <w:tcPr>
            <w:tcW w:w="1440" w:type="dxa"/>
          </w:tcPr>
          <w:p w14:paraId="33BC88A4" w14:textId="77777777" w:rsidR="00C81AD2" w:rsidRDefault="00AA0DF5">
            <w:pPr>
              <w:bidi/>
              <w:jc w:val="right"/>
            </w:pPr>
            <w:r>
              <w:rPr>
                <w:rFonts w:cs="Calibri"/>
                <w:sz w:val="19"/>
                <w:szCs w:val="19"/>
                <w:rtl/>
              </w:rPr>
              <w:t>0.326</w:t>
            </w:r>
          </w:p>
        </w:tc>
        <w:tc>
          <w:tcPr>
            <w:tcW w:w="1440" w:type="dxa"/>
          </w:tcPr>
          <w:p w14:paraId="62D2D9E9" w14:textId="77777777" w:rsidR="00C81AD2" w:rsidRDefault="00AA0DF5">
            <w:pPr>
              <w:bidi/>
              <w:jc w:val="right"/>
            </w:pPr>
            <w:r>
              <w:rPr>
                <w:rFonts w:cs="Calibri"/>
                <w:sz w:val="19"/>
                <w:szCs w:val="19"/>
                <w:rtl/>
              </w:rPr>
              <w:t>0.365</w:t>
            </w:r>
          </w:p>
        </w:tc>
        <w:tc>
          <w:tcPr>
            <w:tcW w:w="1872" w:type="dxa"/>
          </w:tcPr>
          <w:p w14:paraId="4DFEB3C8" w14:textId="77777777" w:rsidR="00C81AD2" w:rsidRDefault="00AA0DF5">
            <w:pPr>
              <w:bidi/>
              <w:jc w:val="right"/>
            </w:pPr>
            <w:r>
              <w:rPr>
                <w:rFonts w:cs="Calibri"/>
                <w:sz w:val="19"/>
                <w:szCs w:val="19"/>
                <w:rtl/>
              </w:rPr>
              <w:t>0.303</w:t>
            </w:r>
          </w:p>
        </w:tc>
      </w:tr>
      <w:tr w:rsidR="00C81AD2" w14:paraId="55AE2096" w14:textId="77777777">
        <w:trPr>
          <w:jc w:val="center"/>
        </w:trPr>
        <w:tc>
          <w:tcPr>
            <w:tcW w:w="3024" w:type="dxa"/>
          </w:tcPr>
          <w:p w14:paraId="2C1ACADC" w14:textId="77777777" w:rsidR="00C81AD2" w:rsidRDefault="00AA0DF5">
            <w:pPr>
              <w:bidi/>
              <w:jc w:val="right"/>
            </w:pPr>
            <w:r>
              <w:rPr>
                <w:rFonts w:cs="Calibri"/>
                <w:sz w:val="19"/>
                <w:szCs w:val="19"/>
                <w:rtl/>
              </w:rPr>
              <w:t>Lite, אימות-צולב (3 קפלים)</w:t>
            </w:r>
          </w:p>
        </w:tc>
        <w:tc>
          <w:tcPr>
            <w:tcW w:w="1728" w:type="dxa"/>
          </w:tcPr>
          <w:p w14:paraId="1AE51232" w14:textId="77777777" w:rsidR="00C81AD2" w:rsidRDefault="00AA0DF5">
            <w:pPr>
              <w:bidi/>
              <w:jc w:val="right"/>
            </w:pPr>
            <w:r>
              <w:rPr>
                <w:rFonts w:cs="Calibri"/>
                <w:sz w:val="19"/>
                <w:szCs w:val="19"/>
                <w:rtl/>
              </w:rPr>
              <w:t>0.633 ± 0.095</w:t>
            </w:r>
          </w:p>
        </w:tc>
        <w:tc>
          <w:tcPr>
            <w:tcW w:w="1440" w:type="dxa"/>
          </w:tcPr>
          <w:p w14:paraId="60F7CB73" w14:textId="77777777" w:rsidR="00C81AD2" w:rsidRDefault="00AA0DF5">
            <w:pPr>
              <w:bidi/>
              <w:jc w:val="right"/>
            </w:pPr>
            <w:r>
              <w:rPr>
                <w:rFonts w:cs="Calibri"/>
                <w:sz w:val="19"/>
                <w:szCs w:val="19"/>
                <w:rtl/>
              </w:rPr>
              <w:t>0.449</w:t>
            </w:r>
          </w:p>
        </w:tc>
        <w:tc>
          <w:tcPr>
            <w:tcW w:w="1440" w:type="dxa"/>
          </w:tcPr>
          <w:p w14:paraId="1D44D8F7" w14:textId="77777777" w:rsidR="00C81AD2" w:rsidRDefault="00AA0DF5">
            <w:pPr>
              <w:bidi/>
              <w:jc w:val="right"/>
            </w:pPr>
            <w:r>
              <w:rPr>
                <w:rFonts w:cs="Calibri"/>
                <w:sz w:val="19"/>
                <w:szCs w:val="19"/>
                <w:rtl/>
              </w:rPr>
              <w:t>0.569</w:t>
            </w:r>
          </w:p>
        </w:tc>
        <w:tc>
          <w:tcPr>
            <w:tcW w:w="1872" w:type="dxa"/>
          </w:tcPr>
          <w:p w14:paraId="75443B91" w14:textId="77777777" w:rsidR="00C81AD2" w:rsidRDefault="00AA0DF5">
            <w:pPr>
              <w:bidi/>
              <w:jc w:val="right"/>
            </w:pPr>
            <w:r>
              <w:rPr>
                <w:rFonts w:cs="Calibri"/>
                <w:sz w:val="19"/>
                <w:szCs w:val="19"/>
                <w:rtl/>
              </w:rPr>
              <w:t>0.424 ± 0.019</w:t>
            </w:r>
          </w:p>
        </w:tc>
      </w:tr>
      <w:tr w:rsidR="00C81AD2" w14:paraId="441A1EF9" w14:textId="77777777">
        <w:trPr>
          <w:jc w:val="center"/>
        </w:trPr>
        <w:tc>
          <w:tcPr>
            <w:tcW w:w="3024" w:type="dxa"/>
          </w:tcPr>
          <w:p w14:paraId="1424FE86" w14:textId="77777777" w:rsidR="00C81AD2" w:rsidRDefault="00AA0DF5">
            <w:pPr>
              <w:bidi/>
              <w:jc w:val="right"/>
            </w:pPr>
            <w:r>
              <w:rPr>
                <w:rFonts w:cs="Calibri"/>
                <w:sz w:val="19"/>
                <w:szCs w:val="19"/>
                <w:rtl/>
              </w:rPr>
              <w:t>Lite, 80/20 + דגימת-יתר</w:t>
            </w:r>
          </w:p>
        </w:tc>
        <w:tc>
          <w:tcPr>
            <w:tcW w:w="1728" w:type="dxa"/>
          </w:tcPr>
          <w:p w14:paraId="6A4520F6" w14:textId="77777777" w:rsidR="00C81AD2" w:rsidRDefault="00AA0DF5">
            <w:pPr>
              <w:bidi/>
              <w:jc w:val="right"/>
            </w:pPr>
            <w:r>
              <w:rPr>
                <w:rFonts w:cs="Calibri"/>
                <w:sz w:val="19"/>
                <w:szCs w:val="19"/>
                <w:rtl/>
              </w:rPr>
              <w:t>0.600</w:t>
            </w:r>
          </w:p>
        </w:tc>
        <w:tc>
          <w:tcPr>
            <w:tcW w:w="1440" w:type="dxa"/>
          </w:tcPr>
          <w:p w14:paraId="790E65BD" w14:textId="77777777" w:rsidR="00C81AD2" w:rsidRDefault="00AA0DF5">
            <w:pPr>
              <w:bidi/>
              <w:jc w:val="right"/>
            </w:pPr>
            <w:r>
              <w:rPr>
                <w:rFonts w:cs="Calibri"/>
                <w:sz w:val="19"/>
                <w:szCs w:val="19"/>
                <w:rtl/>
              </w:rPr>
              <w:t>0.480</w:t>
            </w:r>
          </w:p>
        </w:tc>
        <w:tc>
          <w:tcPr>
            <w:tcW w:w="1440" w:type="dxa"/>
          </w:tcPr>
          <w:p w14:paraId="386204D6" w14:textId="77777777" w:rsidR="00C81AD2" w:rsidRDefault="00AA0DF5">
            <w:pPr>
              <w:bidi/>
              <w:jc w:val="right"/>
            </w:pPr>
            <w:r>
              <w:rPr>
                <w:rFonts w:cs="Calibri"/>
                <w:sz w:val="19"/>
                <w:szCs w:val="19"/>
                <w:rtl/>
              </w:rPr>
              <w:t>0.450</w:t>
            </w:r>
          </w:p>
        </w:tc>
        <w:tc>
          <w:tcPr>
            <w:tcW w:w="1872" w:type="dxa"/>
          </w:tcPr>
          <w:p w14:paraId="23606547" w14:textId="77777777" w:rsidR="00C81AD2" w:rsidRDefault="00AA0DF5">
            <w:pPr>
              <w:bidi/>
              <w:jc w:val="right"/>
            </w:pPr>
            <w:r>
              <w:rPr>
                <w:rFonts w:cs="Calibri"/>
                <w:sz w:val="19"/>
                <w:szCs w:val="19"/>
                <w:rtl/>
              </w:rPr>
              <w:t>0.600</w:t>
            </w:r>
          </w:p>
        </w:tc>
      </w:tr>
      <w:tr w:rsidR="00C81AD2" w14:paraId="6E841586" w14:textId="77777777">
        <w:trPr>
          <w:jc w:val="center"/>
        </w:trPr>
        <w:tc>
          <w:tcPr>
            <w:tcW w:w="3024" w:type="dxa"/>
          </w:tcPr>
          <w:p w14:paraId="3923098E" w14:textId="77777777" w:rsidR="00C81AD2" w:rsidRDefault="00AA0DF5">
            <w:pPr>
              <w:bidi/>
              <w:jc w:val="right"/>
            </w:pPr>
            <w:r>
              <w:rPr>
                <w:rFonts w:cs="Calibri"/>
                <w:sz w:val="19"/>
                <w:szCs w:val="19"/>
                <w:rtl/>
              </w:rPr>
              <w:t>Extended, 80/20</w:t>
            </w:r>
          </w:p>
        </w:tc>
        <w:tc>
          <w:tcPr>
            <w:tcW w:w="1728" w:type="dxa"/>
          </w:tcPr>
          <w:p w14:paraId="103250EC" w14:textId="77777777" w:rsidR="00C81AD2" w:rsidRDefault="00AA0DF5">
            <w:pPr>
              <w:bidi/>
              <w:jc w:val="right"/>
            </w:pPr>
            <w:r>
              <w:rPr>
                <w:rFonts w:cs="Calibri"/>
                <w:sz w:val="19"/>
                <w:szCs w:val="19"/>
                <w:rtl/>
              </w:rPr>
              <w:t>0.632</w:t>
            </w:r>
          </w:p>
        </w:tc>
        <w:tc>
          <w:tcPr>
            <w:tcW w:w="1440" w:type="dxa"/>
          </w:tcPr>
          <w:p w14:paraId="75573A62" w14:textId="77777777" w:rsidR="00C81AD2" w:rsidRDefault="00AA0DF5">
            <w:pPr>
              <w:bidi/>
              <w:jc w:val="right"/>
            </w:pPr>
            <w:r>
              <w:rPr>
                <w:rFonts w:cs="Calibri"/>
                <w:sz w:val="19"/>
                <w:szCs w:val="19"/>
                <w:rtl/>
              </w:rPr>
              <w:t>–</w:t>
            </w:r>
          </w:p>
        </w:tc>
        <w:tc>
          <w:tcPr>
            <w:tcW w:w="1440" w:type="dxa"/>
          </w:tcPr>
          <w:p w14:paraId="2E67BAD6" w14:textId="77777777" w:rsidR="00C81AD2" w:rsidRDefault="00AA0DF5">
            <w:pPr>
              <w:bidi/>
              <w:jc w:val="right"/>
            </w:pPr>
            <w:r>
              <w:rPr>
                <w:rFonts w:cs="Calibri"/>
                <w:sz w:val="19"/>
                <w:szCs w:val="19"/>
                <w:rtl/>
              </w:rPr>
              <w:t>0.415</w:t>
            </w:r>
          </w:p>
        </w:tc>
        <w:tc>
          <w:tcPr>
            <w:tcW w:w="1872" w:type="dxa"/>
          </w:tcPr>
          <w:p w14:paraId="5C7779AF" w14:textId="77777777" w:rsidR="00C81AD2" w:rsidRDefault="00AA0DF5">
            <w:pPr>
              <w:bidi/>
              <w:jc w:val="right"/>
            </w:pPr>
            <w:r>
              <w:rPr>
                <w:rFonts w:cs="Calibri"/>
                <w:sz w:val="19"/>
                <w:szCs w:val="19"/>
                <w:rtl/>
              </w:rPr>
              <w:t>0.643</w:t>
            </w:r>
          </w:p>
        </w:tc>
      </w:tr>
      <w:tr w:rsidR="00C81AD2" w14:paraId="3E702CFF" w14:textId="77777777">
        <w:trPr>
          <w:jc w:val="center"/>
        </w:trPr>
        <w:tc>
          <w:tcPr>
            <w:tcW w:w="3024" w:type="dxa"/>
          </w:tcPr>
          <w:p w14:paraId="5C3AA58C" w14:textId="77777777" w:rsidR="00C81AD2" w:rsidRDefault="00AA0DF5">
            <w:pPr>
              <w:bidi/>
              <w:jc w:val="right"/>
            </w:pPr>
            <w:r>
              <w:rPr>
                <w:rFonts w:cs="Calibri"/>
                <w:sz w:val="19"/>
                <w:szCs w:val="19"/>
                <w:rtl/>
              </w:rPr>
              <w:t>Extended, 75/25</w:t>
            </w:r>
          </w:p>
        </w:tc>
        <w:tc>
          <w:tcPr>
            <w:tcW w:w="1728" w:type="dxa"/>
          </w:tcPr>
          <w:p w14:paraId="50EDCD0A" w14:textId="77777777" w:rsidR="00C81AD2" w:rsidRDefault="00AA0DF5">
            <w:pPr>
              <w:bidi/>
              <w:jc w:val="right"/>
            </w:pPr>
            <w:r>
              <w:rPr>
                <w:rFonts w:cs="Calibri"/>
                <w:sz w:val="19"/>
                <w:szCs w:val="19"/>
                <w:rtl/>
              </w:rPr>
              <w:t>0.722</w:t>
            </w:r>
          </w:p>
        </w:tc>
        <w:tc>
          <w:tcPr>
            <w:tcW w:w="1440" w:type="dxa"/>
          </w:tcPr>
          <w:p w14:paraId="4DDFE906" w14:textId="77777777" w:rsidR="00C81AD2" w:rsidRDefault="00AA0DF5">
            <w:pPr>
              <w:bidi/>
              <w:jc w:val="right"/>
            </w:pPr>
            <w:r>
              <w:rPr>
                <w:rFonts w:cs="Calibri"/>
                <w:sz w:val="19"/>
                <w:szCs w:val="19"/>
                <w:rtl/>
              </w:rPr>
              <w:t>0.408</w:t>
            </w:r>
          </w:p>
        </w:tc>
        <w:tc>
          <w:tcPr>
            <w:tcW w:w="1440" w:type="dxa"/>
          </w:tcPr>
          <w:p w14:paraId="21FB76B4" w14:textId="77777777" w:rsidR="00C81AD2" w:rsidRDefault="00AA0DF5">
            <w:pPr>
              <w:bidi/>
              <w:jc w:val="right"/>
            </w:pPr>
            <w:r>
              <w:rPr>
                <w:rFonts w:cs="Calibri"/>
                <w:sz w:val="19"/>
                <w:szCs w:val="19"/>
                <w:rtl/>
              </w:rPr>
              <w:t>0.460</w:t>
            </w:r>
          </w:p>
        </w:tc>
        <w:tc>
          <w:tcPr>
            <w:tcW w:w="1872" w:type="dxa"/>
          </w:tcPr>
          <w:p w14:paraId="4705A3F8" w14:textId="77777777" w:rsidR="00C81AD2" w:rsidRDefault="00AA0DF5">
            <w:pPr>
              <w:bidi/>
              <w:jc w:val="right"/>
            </w:pPr>
            <w:r>
              <w:rPr>
                <w:rFonts w:cs="Calibri"/>
                <w:sz w:val="19"/>
                <w:szCs w:val="19"/>
                <w:rtl/>
              </w:rPr>
              <w:t>0.643</w:t>
            </w:r>
          </w:p>
        </w:tc>
      </w:tr>
      <w:tr w:rsidR="00C81AD2" w14:paraId="1D0EAD10" w14:textId="77777777">
        <w:trPr>
          <w:jc w:val="center"/>
        </w:trPr>
        <w:tc>
          <w:tcPr>
            <w:tcW w:w="3024" w:type="dxa"/>
          </w:tcPr>
          <w:p w14:paraId="707B0C8C" w14:textId="77777777" w:rsidR="00C81AD2" w:rsidRDefault="00AA0DF5">
            <w:pPr>
              <w:bidi/>
              <w:jc w:val="right"/>
            </w:pPr>
            <w:r>
              <w:rPr>
                <w:rFonts w:cs="Calibri"/>
                <w:sz w:val="19"/>
                <w:szCs w:val="19"/>
                <w:rtl/>
              </w:rPr>
              <w:t>Extended, 70/30</w:t>
            </w:r>
          </w:p>
        </w:tc>
        <w:tc>
          <w:tcPr>
            <w:tcW w:w="1728" w:type="dxa"/>
          </w:tcPr>
          <w:p w14:paraId="3B9D55DD" w14:textId="77777777" w:rsidR="00C81AD2" w:rsidRDefault="00AA0DF5">
            <w:pPr>
              <w:bidi/>
              <w:jc w:val="right"/>
            </w:pPr>
            <w:r>
              <w:rPr>
                <w:rFonts w:cs="Calibri"/>
                <w:sz w:val="19"/>
                <w:szCs w:val="19"/>
                <w:rtl/>
              </w:rPr>
              <w:t>0.741</w:t>
            </w:r>
          </w:p>
        </w:tc>
        <w:tc>
          <w:tcPr>
            <w:tcW w:w="1440" w:type="dxa"/>
          </w:tcPr>
          <w:p w14:paraId="1DF3D4A2" w14:textId="77777777" w:rsidR="00C81AD2" w:rsidRDefault="00AA0DF5">
            <w:pPr>
              <w:bidi/>
              <w:jc w:val="right"/>
            </w:pPr>
            <w:r>
              <w:rPr>
                <w:rFonts w:cs="Calibri"/>
                <w:sz w:val="19"/>
                <w:szCs w:val="19"/>
                <w:rtl/>
              </w:rPr>
              <w:t>0.384</w:t>
            </w:r>
          </w:p>
        </w:tc>
        <w:tc>
          <w:tcPr>
            <w:tcW w:w="1440" w:type="dxa"/>
          </w:tcPr>
          <w:p w14:paraId="2E30FA0F" w14:textId="77777777" w:rsidR="00C81AD2" w:rsidRDefault="00AA0DF5">
            <w:pPr>
              <w:bidi/>
              <w:jc w:val="right"/>
            </w:pPr>
            <w:r>
              <w:rPr>
                <w:rFonts w:cs="Calibri"/>
                <w:sz w:val="19"/>
                <w:szCs w:val="19"/>
                <w:rtl/>
              </w:rPr>
              <w:t>0.479</w:t>
            </w:r>
          </w:p>
        </w:tc>
        <w:tc>
          <w:tcPr>
            <w:tcW w:w="1872" w:type="dxa"/>
          </w:tcPr>
          <w:p w14:paraId="27F5D590" w14:textId="77777777" w:rsidR="00C81AD2" w:rsidRDefault="00AA0DF5">
            <w:pPr>
              <w:bidi/>
              <w:jc w:val="right"/>
            </w:pPr>
            <w:r>
              <w:rPr>
                <w:rFonts w:cs="Calibri"/>
                <w:sz w:val="19"/>
                <w:szCs w:val="19"/>
                <w:rtl/>
              </w:rPr>
              <w:t>0.714</w:t>
            </w:r>
          </w:p>
        </w:tc>
      </w:tr>
      <w:tr w:rsidR="00C81AD2" w14:paraId="7BF66CC6" w14:textId="77777777">
        <w:trPr>
          <w:jc w:val="center"/>
        </w:trPr>
        <w:tc>
          <w:tcPr>
            <w:tcW w:w="3024" w:type="dxa"/>
          </w:tcPr>
          <w:p w14:paraId="5711F7AF" w14:textId="77777777" w:rsidR="00C81AD2" w:rsidRDefault="00AA0DF5">
            <w:pPr>
              <w:bidi/>
              <w:jc w:val="right"/>
            </w:pPr>
            <w:r>
              <w:rPr>
                <w:rFonts w:cs="Calibri"/>
                <w:sz w:val="19"/>
                <w:szCs w:val="19"/>
                <w:rtl/>
              </w:rPr>
              <w:t>Extended, אימות-צולב (2 קפלים)</w:t>
            </w:r>
          </w:p>
        </w:tc>
        <w:tc>
          <w:tcPr>
            <w:tcW w:w="1728" w:type="dxa"/>
          </w:tcPr>
          <w:p w14:paraId="6757C93E" w14:textId="77777777" w:rsidR="00C81AD2" w:rsidRDefault="00AA0DF5">
            <w:pPr>
              <w:bidi/>
              <w:jc w:val="right"/>
            </w:pPr>
            <w:r>
              <w:rPr>
                <w:rFonts w:cs="Calibri"/>
                <w:sz w:val="19"/>
                <w:szCs w:val="19"/>
                <w:rtl/>
              </w:rPr>
              <w:t>0.723 ± 0.005</w:t>
            </w:r>
          </w:p>
        </w:tc>
        <w:tc>
          <w:tcPr>
            <w:tcW w:w="1440" w:type="dxa"/>
          </w:tcPr>
          <w:p w14:paraId="2DD0331B" w14:textId="77777777" w:rsidR="00C81AD2" w:rsidRDefault="00AA0DF5">
            <w:pPr>
              <w:bidi/>
              <w:jc w:val="right"/>
            </w:pPr>
            <w:r>
              <w:rPr>
                <w:rFonts w:cs="Calibri"/>
                <w:sz w:val="19"/>
                <w:szCs w:val="19"/>
                <w:rtl/>
              </w:rPr>
              <w:t>0.572</w:t>
            </w:r>
          </w:p>
        </w:tc>
        <w:tc>
          <w:tcPr>
            <w:tcW w:w="1440" w:type="dxa"/>
          </w:tcPr>
          <w:p w14:paraId="274555A5" w14:textId="77777777" w:rsidR="00C81AD2" w:rsidRDefault="00AA0DF5">
            <w:pPr>
              <w:bidi/>
              <w:jc w:val="right"/>
            </w:pPr>
            <w:r>
              <w:rPr>
                <w:rFonts w:cs="Calibri"/>
                <w:sz w:val="19"/>
                <w:szCs w:val="19"/>
                <w:rtl/>
              </w:rPr>
              <w:t>0.650</w:t>
            </w:r>
          </w:p>
        </w:tc>
        <w:tc>
          <w:tcPr>
            <w:tcW w:w="1872" w:type="dxa"/>
          </w:tcPr>
          <w:p w14:paraId="29F375AE" w14:textId="77777777" w:rsidR="00C81AD2" w:rsidRDefault="00AA0DF5">
            <w:pPr>
              <w:bidi/>
              <w:jc w:val="right"/>
            </w:pPr>
            <w:r>
              <w:rPr>
                <w:rFonts w:cs="Calibri"/>
                <w:sz w:val="19"/>
                <w:szCs w:val="19"/>
                <w:rtl/>
              </w:rPr>
              <w:t>0.639 ± 0.075</w:t>
            </w:r>
          </w:p>
        </w:tc>
      </w:tr>
    </w:tbl>
    <w:p w14:paraId="37B7DC98" w14:textId="77777777" w:rsidR="00C81AD2" w:rsidRDefault="00C81AD2">
      <w:pPr>
        <w:spacing w:after="80"/>
      </w:pPr>
    </w:p>
    <w:p w14:paraId="23968604" w14:textId="77777777" w:rsidR="00C81AD2" w:rsidRDefault="00AA0DF5">
      <w:pPr>
        <w:bidi/>
        <w:spacing w:after="80"/>
        <w:jc w:val="right"/>
      </w:pPr>
      <w:r>
        <w:rPr>
          <w:rFonts w:cs="Calibri"/>
          <w:b/>
          <w:rtl/>
        </w:rPr>
        <w:t>ממצאים:</w:t>
      </w:r>
    </w:p>
    <w:p w14:paraId="60A01647" w14:textId="77777777" w:rsidR="00C81AD2" w:rsidRDefault="00AA0DF5">
      <w:pPr>
        <w:pStyle w:val="a0"/>
        <w:bidi/>
        <w:spacing w:after="80"/>
        <w:jc w:val="right"/>
      </w:pPr>
      <w:r>
        <w:rPr>
          <w:rFonts w:cs="Calibri"/>
          <w:rtl/>
        </w:rPr>
        <w:t>Extended (5 מחלקות) עקפה את Lite (3 מחלקות) בכל יחס חלוקה ובאימות-צולב. מספרי האימות-הצולב הם האות הברור ביותר — Extended 72.3% ± 0.5 לעומת Lite 63.3% ± 9.5 דיוק. סטיית התקן הגבוהה בהרבה של Lite באימות-הצולב משמעה שהמספרים שלה בחלוקה בודדת הרבה פחות יציבים בין מפגשי צילום.</w:t>
      </w:r>
    </w:p>
    <w:p w14:paraId="78837EED" w14:textId="77777777" w:rsidR="00C81AD2" w:rsidRDefault="00AA0DF5">
      <w:pPr>
        <w:pStyle w:val="a0"/>
        <w:bidi/>
        <w:spacing w:after="80"/>
        <w:jc w:val="right"/>
      </w:pPr>
      <w:r>
        <w:rPr>
          <w:rFonts w:cs="Calibri"/>
          <w:rtl/>
        </w:rPr>
        <w:t>אף יחס חלוקה לא היה הטוב ביותר עבור שתי הסכימות באופן אחיד — עם כמות כה מצומצמת של נתונים עצמאיים, איזו סכימה נבחרת חשוב יותר מהיחס המדויק.</w:t>
      </w:r>
    </w:p>
    <w:p w14:paraId="67A941D5" w14:textId="77777777" w:rsidR="00C81AD2" w:rsidRDefault="00AA0DF5">
      <w:pPr>
        <w:pStyle w:val="a0"/>
        <w:bidi/>
        <w:spacing w:after="80"/>
        <w:jc w:val="right"/>
      </w:pPr>
      <w:r>
        <w:rPr>
          <w:rFonts w:cs="Calibri"/>
          <w:rtl/>
        </w:rPr>
        <w:t>וריאציית דגימת-היתר לא שינתה דבר על Lite 80/20 — מדדים זהים לריצה הרגילה.</w:t>
      </w:r>
    </w:p>
    <w:p w14:paraId="634F6C68" w14:textId="77777777" w:rsidR="00C81AD2" w:rsidRDefault="00AA0DF5">
      <w:pPr>
        <w:pStyle w:val="21"/>
        <w:bidi/>
        <w:jc w:val="right"/>
      </w:pPr>
      <w:bookmarkStart w:id="20" w:name="_Toc241057592"/>
      <w:r>
        <w:rPr>
          <w:rFonts w:cs="Calibri"/>
          <w:szCs w:val="30"/>
          <w:rtl/>
        </w:rPr>
        <w:t>5.2 שלב 2 — סכימת No-Empty (סבב שני)</w:t>
      </w:r>
      <w:bookmarkEnd w:id="20"/>
    </w:p>
    <w:p w14:paraId="78FEBE6D" w14:textId="77777777" w:rsidR="00C81AD2" w:rsidRDefault="00AA0DF5">
      <w:pPr>
        <w:bidi/>
        <w:jc w:val="right"/>
      </w:pPr>
      <w:r>
        <w:rPr>
          <w:rFonts w:cs="Calibri"/>
          <w:rtl/>
        </w:rPr>
        <w:t>לאחר מכן נבדקה סכימת תיוג רביעית: הגדרת “מסנן ריק” כסוג של “לא תקין” במקום כמחלקה משלו, על בסיס הנימוק שמסנן ריק הוא כשלעצמו מצב תקלה ולא אפשרות שלישית נייטרלית. 8 תמונות “מסנן ריק” שויכו מחדש ידנית ל“לא תקין-יום” או “לא תקין-לילה” (6 יום, 2 לילה, לפי שיפוט עין), ונקראו בשתי רמות פירוט: מכווצת (collapsed, 2 מחלקות: תקין/לא תקין) ומפוצלת (split, 4 מחלקות: תקין-יום / תקין-לילה / לא-תקין-יום / לא-תקין-לילה).</w:t>
      </w:r>
    </w:p>
    <w:tbl>
      <w:tblPr>
        <w:tblStyle w:val="aff2"/>
        <w:bidiVisual/>
        <w:tblW w:w="0" w:type="auto"/>
        <w:jc w:val="center"/>
        <w:tblLook w:val="04A0" w:firstRow="1" w:lastRow="0" w:firstColumn="1" w:lastColumn="0" w:noHBand="0" w:noVBand="1"/>
      </w:tblPr>
      <w:tblGrid>
        <w:gridCol w:w="3024"/>
        <w:gridCol w:w="1728"/>
        <w:gridCol w:w="1440"/>
        <w:gridCol w:w="1440"/>
        <w:gridCol w:w="1872"/>
      </w:tblGrid>
      <w:tr w:rsidR="00C81AD2" w14:paraId="79B7390F" w14:textId="77777777">
        <w:trPr>
          <w:jc w:val="center"/>
        </w:trPr>
        <w:tc>
          <w:tcPr>
            <w:tcW w:w="3024" w:type="dxa"/>
            <w:shd w:val="clear" w:color="auto" w:fill="141E30"/>
          </w:tcPr>
          <w:p w14:paraId="5FDC43F9" w14:textId="77777777" w:rsidR="00C81AD2" w:rsidRDefault="00AA0DF5">
            <w:pPr>
              <w:bidi/>
              <w:jc w:val="right"/>
            </w:pPr>
            <w:r>
              <w:rPr>
                <w:rFonts w:cs="Calibri"/>
                <w:b/>
                <w:color w:val="FFFFFF"/>
                <w:sz w:val="19"/>
                <w:szCs w:val="19"/>
                <w:rtl/>
              </w:rPr>
              <w:t>וריאציה</w:t>
            </w:r>
          </w:p>
        </w:tc>
        <w:tc>
          <w:tcPr>
            <w:tcW w:w="1728" w:type="dxa"/>
            <w:shd w:val="clear" w:color="auto" w:fill="141E30"/>
          </w:tcPr>
          <w:p w14:paraId="20288259" w14:textId="77777777" w:rsidR="00C81AD2" w:rsidRDefault="00AA0DF5">
            <w:pPr>
              <w:bidi/>
              <w:jc w:val="right"/>
            </w:pPr>
            <w:r>
              <w:rPr>
                <w:rFonts w:cs="Calibri"/>
                <w:b/>
                <w:color w:val="FFFFFF"/>
                <w:sz w:val="19"/>
                <w:szCs w:val="19"/>
                <w:rtl/>
              </w:rPr>
              <w:t>דיוק</w:t>
            </w:r>
          </w:p>
        </w:tc>
        <w:tc>
          <w:tcPr>
            <w:tcW w:w="1440" w:type="dxa"/>
            <w:shd w:val="clear" w:color="auto" w:fill="141E30"/>
          </w:tcPr>
          <w:p w14:paraId="4D1D5078" w14:textId="77777777" w:rsidR="00C81AD2" w:rsidRDefault="00AA0DF5">
            <w:pPr>
              <w:bidi/>
              <w:jc w:val="right"/>
            </w:pPr>
            <w:r>
              <w:rPr>
                <w:rFonts w:cs="Calibri"/>
                <w:b/>
                <w:color w:val="FFFFFF"/>
                <w:sz w:val="19"/>
                <w:szCs w:val="19"/>
                <w:rtl/>
              </w:rPr>
              <w:t>Val Loss</w:t>
            </w:r>
          </w:p>
        </w:tc>
        <w:tc>
          <w:tcPr>
            <w:tcW w:w="1440" w:type="dxa"/>
            <w:shd w:val="clear" w:color="auto" w:fill="141E30"/>
          </w:tcPr>
          <w:p w14:paraId="78A4F803" w14:textId="77777777" w:rsidR="00C81AD2" w:rsidRDefault="00AA0DF5">
            <w:pPr>
              <w:bidi/>
              <w:jc w:val="right"/>
            </w:pPr>
            <w:r>
              <w:rPr>
                <w:rFonts w:cs="Calibri"/>
                <w:b/>
                <w:color w:val="FFFFFF"/>
                <w:sz w:val="19"/>
                <w:szCs w:val="19"/>
                <w:rtl/>
              </w:rPr>
              <w:t>Macro F1</w:t>
            </w:r>
          </w:p>
        </w:tc>
        <w:tc>
          <w:tcPr>
            <w:tcW w:w="1872" w:type="dxa"/>
            <w:shd w:val="clear" w:color="auto" w:fill="141E30"/>
          </w:tcPr>
          <w:p w14:paraId="6BCB84EC" w14:textId="77777777" w:rsidR="00C81AD2" w:rsidRDefault="00AA0DF5">
            <w:pPr>
              <w:bidi/>
              <w:jc w:val="right"/>
            </w:pPr>
            <w:r>
              <w:rPr>
                <w:rFonts w:cs="Calibri"/>
                <w:b/>
                <w:color w:val="FFFFFF"/>
                <w:sz w:val="19"/>
                <w:szCs w:val="19"/>
                <w:rtl/>
              </w:rPr>
              <w:t>היזכרות — לא תקין</w:t>
            </w:r>
          </w:p>
        </w:tc>
      </w:tr>
      <w:tr w:rsidR="00C81AD2" w14:paraId="031AEFAF" w14:textId="77777777">
        <w:trPr>
          <w:jc w:val="center"/>
        </w:trPr>
        <w:tc>
          <w:tcPr>
            <w:tcW w:w="3024" w:type="dxa"/>
          </w:tcPr>
          <w:p w14:paraId="0514E0E0" w14:textId="77777777" w:rsidR="00C81AD2" w:rsidRDefault="00AA0DF5">
            <w:pPr>
              <w:bidi/>
              <w:jc w:val="right"/>
            </w:pPr>
            <w:r>
              <w:rPr>
                <w:rFonts w:cs="Calibri"/>
                <w:sz w:val="19"/>
                <w:szCs w:val="19"/>
                <w:rtl/>
              </w:rPr>
              <w:t>No-empty מכווצת, 80/20</w:t>
            </w:r>
          </w:p>
        </w:tc>
        <w:tc>
          <w:tcPr>
            <w:tcW w:w="1728" w:type="dxa"/>
          </w:tcPr>
          <w:p w14:paraId="0D039E8F" w14:textId="77777777" w:rsidR="00C81AD2" w:rsidRDefault="00AA0DF5">
            <w:pPr>
              <w:bidi/>
              <w:jc w:val="right"/>
            </w:pPr>
            <w:r>
              <w:rPr>
                <w:rFonts w:cs="Calibri"/>
                <w:sz w:val="19"/>
                <w:szCs w:val="19"/>
                <w:rtl/>
              </w:rPr>
              <w:t>0.909</w:t>
            </w:r>
          </w:p>
        </w:tc>
        <w:tc>
          <w:tcPr>
            <w:tcW w:w="1440" w:type="dxa"/>
          </w:tcPr>
          <w:p w14:paraId="5EE69BBB" w14:textId="77777777" w:rsidR="00C81AD2" w:rsidRDefault="00AA0DF5">
            <w:pPr>
              <w:bidi/>
              <w:jc w:val="right"/>
            </w:pPr>
            <w:r>
              <w:rPr>
                <w:rFonts w:cs="Calibri"/>
                <w:sz w:val="19"/>
                <w:szCs w:val="19"/>
                <w:rtl/>
              </w:rPr>
              <w:t>0.570</w:t>
            </w:r>
          </w:p>
        </w:tc>
        <w:tc>
          <w:tcPr>
            <w:tcW w:w="1440" w:type="dxa"/>
          </w:tcPr>
          <w:p w14:paraId="4FF12F39" w14:textId="77777777" w:rsidR="00C81AD2" w:rsidRDefault="00AA0DF5">
            <w:pPr>
              <w:bidi/>
              <w:jc w:val="right"/>
            </w:pPr>
            <w:r>
              <w:rPr>
                <w:rFonts w:cs="Calibri"/>
                <w:sz w:val="19"/>
                <w:szCs w:val="19"/>
                <w:rtl/>
              </w:rPr>
              <w:t>0.895</w:t>
            </w:r>
          </w:p>
        </w:tc>
        <w:tc>
          <w:tcPr>
            <w:tcW w:w="1872" w:type="dxa"/>
          </w:tcPr>
          <w:p w14:paraId="72AD72D3" w14:textId="77777777" w:rsidR="00C81AD2" w:rsidRDefault="00AA0DF5">
            <w:pPr>
              <w:bidi/>
              <w:jc w:val="right"/>
            </w:pPr>
            <w:r>
              <w:rPr>
                <w:rFonts w:cs="Calibri"/>
                <w:sz w:val="19"/>
                <w:szCs w:val="19"/>
                <w:rtl/>
              </w:rPr>
              <w:t>0.875</w:t>
            </w:r>
          </w:p>
        </w:tc>
      </w:tr>
      <w:tr w:rsidR="00C81AD2" w14:paraId="401E130A" w14:textId="77777777">
        <w:trPr>
          <w:jc w:val="center"/>
        </w:trPr>
        <w:tc>
          <w:tcPr>
            <w:tcW w:w="3024" w:type="dxa"/>
          </w:tcPr>
          <w:p w14:paraId="3B69B6C2" w14:textId="77777777" w:rsidR="00C81AD2" w:rsidRDefault="00AA0DF5">
            <w:pPr>
              <w:bidi/>
              <w:jc w:val="right"/>
            </w:pPr>
            <w:r>
              <w:rPr>
                <w:rFonts w:cs="Calibri"/>
                <w:sz w:val="19"/>
                <w:szCs w:val="19"/>
                <w:rtl/>
              </w:rPr>
              <w:t>No-empty מכווצת, 75/25</w:t>
            </w:r>
          </w:p>
        </w:tc>
        <w:tc>
          <w:tcPr>
            <w:tcW w:w="1728" w:type="dxa"/>
          </w:tcPr>
          <w:p w14:paraId="6195146E" w14:textId="77777777" w:rsidR="00C81AD2" w:rsidRDefault="00AA0DF5">
            <w:pPr>
              <w:bidi/>
              <w:jc w:val="right"/>
            </w:pPr>
            <w:r>
              <w:rPr>
                <w:rFonts w:cs="Calibri"/>
                <w:sz w:val="19"/>
                <w:szCs w:val="19"/>
                <w:rtl/>
              </w:rPr>
              <w:t>0.792</w:t>
            </w:r>
          </w:p>
        </w:tc>
        <w:tc>
          <w:tcPr>
            <w:tcW w:w="1440" w:type="dxa"/>
          </w:tcPr>
          <w:p w14:paraId="2F3DBCA5" w14:textId="77777777" w:rsidR="00C81AD2" w:rsidRDefault="00AA0DF5">
            <w:pPr>
              <w:bidi/>
              <w:jc w:val="right"/>
            </w:pPr>
            <w:r>
              <w:rPr>
                <w:rFonts w:cs="Calibri"/>
                <w:sz w:val="19"/>
                <w:szCs w:val="19"/>
                <w:rtl/>
              </w:rPr>
              <w:t>0.536</w:t>
            </w:r>
          </w:p>
        </w:tc>
        <w:tc>
          <w:tcPr>
            <w:tcW w:w="1440" w:type="dxa"/>
          </w:tcPr>
          <w:p w14:paraId="6E7AC301" w14:textId="77777777" w:rsidR="00C81AD2" w:rsidRDefault="00AA0DF5">
            <w:pPr>
              <w:bidi/>
              <w:jc w:val="right"/>
            </w:pPr>
            <w:r>
              <w:rPr>
                <w:rFonts w:cs="Calibri"/>
                <w:sz w:val="19"/>
                <w:szCs w:val="19"/>
                <w:rtl/>
              </w:rPr>
              <w:t>0.722</w:t>
            </w:r>
          </w:p>
        </w:tc>
        <w:tc>
          <w:tcPr>
            <w:tcW w:w="1872" w:type="dxa"/>
          </w:tcPr>
          <w:p w14:paraId="7697FEFC" w14:textId="77777777" w:rsidR="00C81AD2" w:rsidRDefault="00AA0DF5">
            <w:pPr>
              <w:bidi/>
              <w:jc w:val="right"/>
            </w:pPr>
            <w:r>
              <w:rPr>
                <w:rFonts w:cs="Calibri"/>
                <w:sz w:val="19"/>
                <w:szCs w:val="19"/>
                <w:rtl/>
              </w:rPr>
              <w:t>0.875</w:t>
            </w:r>
          </w:p>
        </w:tc>
      </w:tr>
      <w:tr w:rsidR="00C81AD2" w14:paraId="4DE1520E" w14:textId="77777777">
        <w:trPr>
          <w:jc w:val="center"/>
        </w:trPr>
        <w:tc>
          <w:tcPr>
            <w:tcW w:w="3024" w:type="dxa"/>
          </w:tcPr>
          <w:p w14:paraId="5CCD4C75" w14:textId="77777777" w:rsidR="00C81AD2" w:rsidRDefault="00AA0DF5">
            <w:pPr>
              <w:bidi/>
              <w:jc w:val="right"/>
            </w:pPr>
            <w:r>
              <w:rPr>
                <w:rFonts w:cs="Calibri"/>
                <w:sz w:val="19"/>
                <w:szCs w:val="19"/>
                <w:rtl/>
              </w:rPr>
              <w:t>No-empty מכווצת, 70/30</w:t>
            </w:r>
          </w:p>
        </w:tc>
        <w:tc>
          <w:tcPr>
            <w:tcW w:w="1728" w:type="dxa"/>
          </w:tcPr>
          <w:p w14:paraId="4AFB1EF0" w14:textId="77777777" w:rsidR="00C81AD2" w:rsidRDefault="00AA0DF5">
            <w:pPr>
              <w:bidi/>
              <w:jc w:val="right"/>
            </w:pPr>
            <w:r>
              <w:rPr>
                <w:rFonts w:cs="Calibri"/>
                <w:sz w:val="19"/>
                <w:szCs w:val="19"/>
                <w:rtl/>
              </w:rPr>
              <w:t>0.480</w:t>
            </w:r>
          </w:p>
        </w:tc>
        <w:tc>
          <w:tcPr>
            <w:tcW w:w="1440" w:type="dxa"/>
          </w:tcPr>
          <w:p w14:paraId="1EDEAF63" w14:textId="77777777" w:rsidR="00C81AD2" w:rsidRDefault="00AA0DF5">
            <w:pPr>
              <w:bidi/>
              <w:jc w:val="right"/>
            </w:pPr>
            <w:r>
              <w:rPr>
                <w:rFonts w:cs="Calibri"/>
                <w:sz w:val="19"/>
                <w:szCs w:val="19"/>
                <w:rtl/>
              </w:rPr>
              <w:t>0.643</w:t>
            </w:r>
          </w:p>
        </w:tc>
        <w:tc>
          <w:tcPr>
            <w:tcW w:w="1440" w:type="dxa"/>
          </w:tcPr>
          <w:p w14:paraId="5FFB2668" w14:textId="77777777" w:rsidR="00C81AD2" w:rsidRDefault="00AA0DF5">
            <w:pPr>
              <w:bidi/>
              <w:jc w:val="right"/>
            </w:pPr>
            <w:r>
              <w:rPr>
                <w:rFonts w:cs="Calibri"/>
                <w:sz w:val="19"/>
                <w:szCs w:val="19"/>
                <w:rtl/>
              </w:rPr>
              <w:t>0.381</w:t>
            </w:r>
          </w:p>
        </w:tc>
        <w:tc>
          <w:tcPr>
            <w:tcW w:w="1872" w:type="dxa"/>
          </w:tcPr>
          <w:p w14:paraId="40FD3B86" w14:textId="77777777" w:rsidR="00C81AD2" w:rsidRDefault="00AA0DF5">
            <w:pPr>
              <w:bidi/>
              <w:jc w:val="right"/>
            </w:pPr>
            <w:r>
              <w:rPr>
                <w:rFonts w:cs="Calibri"/>
                <w:sz w:val="19"/>
                <w:szCs w:val="19"/>
                <w:rtl/>
              </w:rPr>
              <w:t>0.086</w:t>
            </w:r>
          </w:p>
        </w:tc>
      </w:tr>
      <w:tr w:rsidR="00C81AD2" w14:paraId="6583629A" w14:textId="77777777">
        <w:trPr>
          <w:jc w:val="center"/>
        </w:trPr>
        <w:tc>
          <w:tcPr>
            <w:tcW w:w="3024" w:type="dxa"/>
          </w:tcPr>
          <w:p w14:paraId="5815BCC6" w14:textId="77777777" w:rsidR="00C81AD2" w:rsidRDefault="00AA0DF5">
            <w:pPr>
              <w:bidi/>
              <w:jc w:val="right"/>
            </w:pPr>
            <w:r>
              <w:rPr>
                <w:rFonts w:cs="Calibri"/>
                <w:sz w:val="19"/>
                <w:szCs w:val="19"/>
                <w:rtl/>
              </w:rPr>
              <w:lastRenderedPageBreak/>
              <w:t>No-empty מכווצת, אימות-צולב (3)</w:t>
            </w:r>
          </w:p>
        </w:tc>
        <w:tc>
          <w:tcPr>
            <w:tcW w:w="1728" w:type="dxa"/>
          </w:tcPr>
          <w:p w14:paraId="54F7E207" w14:textId="77777777" w:rsidR="00C81AD2" w:rsidRDefault="00AA0DF5">
            <w:pPr>
              <w:bidi/>
              <w:jc w:val="right"/>
            </w:pPr>
            <w:r>
              <w:rPr>
                <w:rFonts w:cs="Calibri"/>
                <w:sz w:val="19"/>
                <w:szCs w:val="19"/>
                <w:rtl/>
              </w:rPr>
              <w:t>0.708 ± 0.143</w:t>
            </w:r>
          </w:p>
        </w:tc>
        <w:tc>
          <w:tcPr>
            <w:tcW w:w="1440" w:type="dxa"/>
          </w:tcPr>
          <w:p w14:paraId="44A7082D" w14:textId="77777777" w:rsidR="00C81AD2" w:rsidRDefault="00AA0DF5">
            <w:pPr>
              <w:bidi/>
              <w:jc w:val="right"/>
            </w:pPr>
            <w:r>
              <w:rPr>
                <w:rFonts w:cs="Calibri"/>
                <w:sz w:val="19"/>
                <w:szCs w:val="19"/>
                <w:rtl/>
              </w:rPr>
              <w:t>0.492</w:t>
            </w:r>
          </w:p>
        </w:tc>
        <w:tc>
          <w:tcPr>
            <w:tcW w:w="1440" w:type="dxa"/>
          </w:tcPr>
          <w:p w14:paraId="56F173D3" w14:textId="77777777" w:rsidR="00C81AD2" w:rsidRDefault="00AA0DF5">
            <w:pPr>
              <w:bidi/>
              <w:jc w:val="right"/>
            </w:pPr>
            <w:r>
              <w:rPr>
                <w:rFonts w:cs="Calibri"/>
                <w:sz w:val="19"/>
                <w:szCs w:val="19"/>
                <w:rtl/>
              </w:rPr>
              <w:t>0.684</w:t>
            </w:r>
          </w:p>
        </w:tc>
        <w:tc>
          <w:tcPr>
            <w:tcW w:w="1872" w:type="dxa"/>
          </w:tcPr>
          <w:p w14:paraId="07F53874" w14:textId="77777777" w:rsidR="00C81AD2" w:rsidRDefault="00AA0DF5">
            <w:pPr>
              <w:bidi/>
              <w:jc w:val="right"/>
            </w:pPr>
            <w:r>
              <w:rPr>
                <w:rFonts w:cs="Calibri"/>
                <w:sz w:val="19"/>
                <w:szCs w:val="19"/>
                <w:rtl/>
              </w:rPr>
              <w:t>0.577 ± 0.267</w:t>
            </w:r>
          </w:p>
        </w:tc>
      </w:tr>
      <w:tr w:rsidR="00C81AD2" w14:paraId="137D6661" w14:textId="77777777">
        <w:trPr>
          <w:jc w:val="center"/>
        </w:trPr>
        <w:tc>
          <w:tcPr>
            <w:tcW w:w="3024" w:type="dxa"/>
          </w:tcPr>
          <w:p w14:paraId="7C6A8B14" w14:textId="77777777" w:rsidR="00C81AD2" w:rsidRDefault="00AA0DF5">
            <w:pPr>
              <w:bidi/>
              <w:jc w:val="right"/>
            </w:pPr>
            <w:r>
              <w:rPr>
                <w:rFonts w:cs="Calibri"/>
                <w:sz w:val="19"/>
                <w:szCs w:val="19"/>
                <w:rtl/>
              </w:rPr>
              <w:t>No-empty מפוצלת, 80/20</w:t>
            </w:r>
          </w:p>
        </w:tc>
        <w:tc>
          <w:tcPr>
            <w:tcW w:w="1728" w:type="dxa"/>
          </w:tcPr>
          <w:p w14:paraId="1E667601" w14:textId="77777777" w:rsidR="00C81AD2" w:rsidRDefault="00AA0DF5">
            <w:pPr>
              <w:bidi/>
              <w:jc w:val="right"/>
            </w:pPr>
            <w:r>
              <w:rPr>
                <w:rFonts w:cs="Calibri"/>
                <w:sz w:val="19"/>
                <w:szCs w:val="19"/>
                <w:rtl/>
              </w:rPr>
              <w:t>0.938</w:t>
            </w:r>
          </w:p>
        </w:tc>
        <w:tc>
          <w:tcPr>
            <w:tcW w:w="1440" w:type="dxa"/>
          </w:tcPr>
          <w:p w14:paraId="5BC9C207" w14:textId="77777777" w:rsidR="00C81AD2" w:rsidRDefault="00AA0DF5">
            <w:pPr>
              <w:bidi/>
              <w:jc w:val="right"/>
            </w:pPr>
            <w:r>
              <w:rPr>
                <w:rFonts w:cs="Calibri"/>
                <w:sz w:val="19"/>
                <w:szCs w:val="19"/>
                <w:rtl/>
              </w:rPr>
              <w:t>0.431</w:t>
            </w:r>
          </w:p>
        </w:tc>
        <w:tc>
          <w:tcPr>
            <w:tcW w:w="1440" w:type="dxa"/>
          </w:tcPr>
          <w:p w14:paraId="66257330" w14:textId="77777777" w:rsidR="00C81AD2" w:rsidRDefault="00AA0DF5">
            <w:pPr>
              <w:bidi/>
              <w:jc w:val="right"/>
            </w:pPr>
            <w:r>
              <w:rPr>
                <w:rFonts w:cs="Calibri"/>
                <w:sz w:val="19"/>
                <w:szCs w:val="19"/>
                <w:rtl/>
              </w:rPr>
              <w:t>0.909</w:t>
            </w:r>
          </w:p>
        </w:tc>
        <w:tc>
          <w:tcPr>
            <w:tcW w:w="1872" w:type="dxa"/>
          </w:tcPr>
          <w:p w14:paraId="45C0E0D0" w14:textId="77777777" w:rsidR="00C81AD2" w:rsidRDefault="00AA0DF5">
            <w:pPr>
              <w:bidi/>
              <w:jc w:val="right"/>
            </w:pPr>
            <w:r>
              <w:rPr>
                <w:rFonts w:cs="Calibri"/>
                <w:sz w:val="19"/>
                <w:szCs w:val="19"/>
                <w:rtl/>
              </w:rPr>
              <w:t>0.923</w:t>
            </w:r>
          </w:p>
        </w:tc>
      </w:tr>
      <w:tr w:rsidR="00C81AD2" w14:paraId="664CCB33" w14:textId="77777777">
        <w:trPr>
          <w:jc w:val="center"/>
        </w:trPr>
        <w:tc>
          <w:tcPr>
            <w:tcW w:w="3024" w:type="dxa"/>
          </w:tcPr>
          <w:p w14:paraId="4CCD5068" w14:textId="77777777" w:rsidR="00C81AD2" w:rsidRDefault="00AA0DF5">
            <w:pPr>
              <w:bidi/>
              <w:jc w:val="right"/>
            </w:pPr>
            <w:r>
              <w:rPr>
                <w:rFonts w:cs="Calibri"/>
                <w:sz w:val="19"/>
                <w:szCs w:val="19"/>
                <w:rtl/>
              </w:rPr>
              <w:t>No-empty מפוצלת, 75/25</w:t>
            </w:r>
          </w:p>
        </w:tc>
        <w:tc>
          <w:tcPr>
            <w:tcW w:w="1728" w:type="dxa"/>
          </w:tcPr>
          <w:p w14:paraId="7B929652" w14:textId="77777777" w:rsidR="00C81AD2" w:rsidRDefault="00AA0DF5">
            <w:pPr>
              <w:bidi/>
              <w:jc w:val="right"/>
            </w:pPr>
            <w:r>
              <w:rPr>
                <w:rFonts w:cs="Calibri"/>
                <w:sz w:val="19"/>
                <w:szCs w:val="19"/>
                <w:rtl/>
              </w:rPr>
              <w:t>0.782</w:t>
            </w:r>
          </w:p>
        </w:tc>
        <w:tc>
          <w:tcPr>
            <w:tcW w:w="1440" w:type="dxa"/>
          </w:tcPr>
          <w:p w14:paraId="419DC140" w14:textId="77777777" w:rsidR="00C81AD2" w:rsidRDefault="00AA0DF5">
            <w:pPr>
              <w:bidi/>
              <w:jc w:val="right"/>
            </w:pPr>
            <w:r>
              <w:rPr>
                <w:rFonts w:cs="Calibri"/>
                <w:sz w:val="19"/>
                <w:szCs w:val="19"/>
                <w:rtl/>
              </w:rPr>
              <w:t>0.411</w:t>
            </w:r>
          </w:p>
        </w:tc>
        <w:tc>
          <w:tcPr>
            <w:tcW w:w="1440" w:type="dxa"/>
          </w:tcPr>
          <w:p w14:paraId="5C0B78A8" w14:textId="77777777" w:rsidR="00C81AD2" w:rsidRDefault="00AA0DF5">
            <w:pPr>
              <w:bidi/>
              <w:jc w:val="right"/>
            </w:pPr>
            <w:r>
              <w:rPr>
                <w:rFonts w:cs="Calibri"/>
                <w:sz w:val="19"/>
                <w:szCs w:val="19"/>
                <w:rtl/>
              </w:rPr>
              <w:t>0.764</w:t>
            </w:r>
          </w:p>
        </w:tc>
        <w:tc>
          <w:tcPr>
            <w:tcW w:w="1872" w:type="dxa"/>
          </w:tcPr>
          <w:p w14:paraId="3F20BF04" w14:textId="77777777" w:rsidR="00C81AD2" w:rsidRDefault="00AA0DF5">
            <w:pPr>
              <w:bidi/>
              <w:jc w:val="right"/>
            </w:pPr>
            <w:r>
              <w:rPr>
                <w:rFonts w:cs="Calibri"/>
                <w:sz w:val="19"/>
                <w:szCs w:val="19"/>
                <w:rtl/>
              </w:rPr>
              <w:t>0.824</w:t>
            </w:r>
          </w:p>
        </w:tc>
      </w:tr>
      <w:tr w:rsidR="00C81AD2" w14:paraId="0868CEB7" w14:textId="77777777">
        <w:trPr>
          <w:jc w:val="center"/>
        </w:trPr>
        <w:tc>
          <w:tcPr>
            <w:tcW w:w="3024" w:type="dxa"/>
          </w:tcPr>
          <w:p w14:paraId="2B1C600F" w14:textId="77777777" w:rsidR="00C81AD2" w:rsidRDefault="00AA0DF5">
            <w:pPr>
              <w:bidi/>
              <w:jc w:val="right"/>
            </w:pPr>
            <w:r>
              <w:rPr>
                <w:rFonts w:cs="Calibri"/>
                <w:sz w:val="19"/>
                <w:szCs w:val="19"/>
                <w:rtl/>
              </w:rPr>
              <w:t>No-empty מפוצלת, 70/30</w:t>
            </w:r>
          </w:p>
        </w:tc>
        <w:tc>
          <w:tcPr>
            <w:tcW w:w="1728" w:type="dxa"/>
          </w:tcPr>
          <w:p w14:paraId="7A9DF4F0" w14:textId="77777777" w:rsidR="00C81AD2" w:rsidRDefault="00AA0DF5">
            <w:pPr>
              <w:bidi/>
              <w:jc w:val="right"/>
            </w:pPr>
            <w:r>
              <w:rPr>
                <w:rFonts w:cs="Calibri"/>
                <w:sz w:val="19"/>
                <w:szCs w:val="19"/>
                <w:rtl/>
              </w:rPr>
              <w:t>0.764</w:t>
            </w:r>
          </w:p>
        </w:tc>
        <w:tc>
          <w:tcPr>
            <w:tcW w:w="1440" w:type="dxa"/>
          </w:tcPr>
          <w:p w14:paraId="18CAA50F" w14:textId="77777777" w:rsidR="00C81AD2" w:rsidRDefault="00AA0DF5">
            <w:pPr>
              <w:bidi/>
              <w:jc w:val="right"/>
            </w:pPr>
            <w:r>
              <w:rPr>
                <w:rFonts w:cs="Calibri"/>
                <w:sz w:val="19"/>
                <w:szCs w:val="19"/>
                <w:rtl/>
              </w:rPr>
              <w:t>0.442</w:t>
            </w:r>
          </w:p>
        </w:tc>
        <w:tc>
          <w:tcPr>
            <w:tcW w:w="1440" w:type="dxa"/>
          </w:tcPr>
          <w:p w14:paraId="312AEC51" w14:textId="77777777" w:rsidR="00C81AD2" w:rsidRDefault="00AA0DF5">
            <w:pPr>
              <w:bidi/>
              <w:jc w:val="right"/>
            </w:pPr>
            <w:r>
              <w:rPr>
                <w:rFonts w:cs="Calibri"/>
                <w:sz w:val="19"/>
                <w:szCs w:val="19"/>
                <w:rtl/>
              </w:rPr>
              <w:t>0.742</w:t>
            </w:r>
          </w:p>
        </w:tc>
        <w:tc>
          <w:tcPr>
            <w:tcW w:w="1872" w:type="dxa"/>
          </w:tcPr>
          <w:p w14:paraId="56B8BE49" w14:textId="77777777" w:rsidR="00C81AD2" w:rsidRDefault="00AA0DF5">
            <w:pPr>
              <w:bidi/>
              <w:jc w:val="right"/>
            </w:pPr>
            <w:r>
              <w:rPr>
                <w:rFonts w:cs="Calibri"/>
                <w:sz w:val="19"/>
                <w:szCs w:val="19"/>
                <w:rtl/>
              </w:rPr>
              <w:t>0.765</w:t>
            </w:r>
          </w:p>
        </w:tc>
      </w:tr>
      <w:tr w:rsidR="00C81AD2" w14:paraId="235D9DD5" w14:textId="77777777">
        <w:trPr>
          <w:jc w:val="center"/>
        </w:trPr>
        <w:tc>
          <w:tcPr>
            <w:tcW w:w="3024" w:type="dxa"/>
            <w:shd w:val="clear" w:color="auto" w:fill="FBF0DC"/>
          </w:tcPr>
          <w:p w14:paraId="37CEEDF1" w14:textId="77777777" w:rsidR="00C81AD2" w:rsidRDefault="00AA0DF5">
            <w:pPr>
              <w:bidi/>
              <w:jc w:val="right"/>
            </w:pPr>
            <w:r>
              <w:rPr>
                <w:rFonts w:cs="Calibri"/>
                <w:b/>
                <w:sz w:val="19"/>
                <w:szCs w:val="19"/>
                <w:rtl/>
              </w:rPr>
              <w:t>No-empty מפוצלת, אימות-צולב (2)</w:t>
            </w:r>
          </w:p>
        </w:tc>
        <w:tc>
          <w:tcPr>
            <w:tcW w:w="1728" w:type="dxa"/>
            <w:shd w:val="clear" w:color="auto" w:fill="FBF0DC"/>
          </w:tcPr>
          <w:p w14:paraId="188AF784" w14:textId="77777777" w:rsidR="00C81AD2" w:rsidRDefault="00AA0DF5">
            <w:pPr>
              <w:bidi/>
              <w:jc w:val="right"/>
            </w:pPr>
            <w:r>
              <w:rPr>
                <w:rFonts w:cs="Calibri"/>
                <w:b/>
                <w:sz w:val="19"/>
                <w:szCs w:val="19"/>
                <w:rtl/>
              </w:rPr>
              <w:t>0.774 ± 0.019</w:t>
            </w:r>
          </w:p>
        </w:tc>
        <w:tc>
          <w:tcPr>
            <w:tcW w:w="1440" w:type="dxa"/>
            <w:shd w:val="clear" w:color="auto" w:fill="FBF0DC"/>
          </w:tcPr>
          <w:p w14:paraId="264648F0" w14:textId="77777777" w:rsidR="00C81AD2" w:rsidRDefault="00AA0DF5">
            <w:pPr>
              <w:bidi/>
              <w:jc w:val="right"/>
            </w:pPr>
            <w:r>
              <w:rPr>
                <w:rFonts w:cs="Calibri"/>
                <w:b/>
                <w:sz w:val="19"/>
                <w:szCs w:val="19"/>
                <w:rtl/>
              </w:rPr>
              <w:t>0.474</w:t>
            </w:r>
          </w:p>
        </w:tc>
        <w:tc>
          <w:tcPr>
            <w:tcW w:w="1440" w:type="dxa"/>
            <w:shd w:val="clear" w:color="auto" w:fill="FBF0DC"/>
          </w:tcPr>
          <w:p w14:paraId="7168EBB0" w14:textId="77777777" w:rsidR="00C81AD2" w:rsidRDefault="00AA0DF5">
            <w:pPr>
              <w:bidi/>
              <w:jc w:val="right"/>
            </w:pPr>
            <w:r>
              <w:rPr>
                <w:rFonts w:cs="Calibri"/>
                <w:b/>
                <w:sz w:val="19"/>
                <w:szCs w:val="19"/>
                <w:rtl/>
              </w:rPr>
              <w:t>0.760</w:t>
            </w:r>
          </w:p>
        </w:tc>
        <w:tc>
          <w:tcPr>
            <w:tcW w:w="1872" w:type="dxa"/>
            <w:shd w:val="clear" w:color="auto" w:fill="FBF0DC"/>
          </w:tcPr>
          <w:p w14:paraId="6126AA3C" w14:textId="77777777" w:rsidR="00C81AD2" w:rsidRDefault="00AA0DF5">
            <w:pPr>
              <w:bidi/>
              <w:jc w:val="right"/>
            </w:pPr>
            <w:r>
              <w:rPr>
                <w:rFonts w:cs="Calibri"/>
                <w:b/>
                <w:sz w:val="19"/>
                <w:szCs w:val="19"/>
                <w:rtl/>
              </w:rPr>
              <w:t>0.711 ± 0.054</w:t>
            </w:r>
          </w:p>
        </w:tc>
      </w:tr>
    </w:tbl>
    <w:p w14:paraId="597CCCA5" w14:textId="77777777" w:rsidR="00C81AD2" w:rsidRDefault="00C81AD2">
      <w:pPr>
        <w:spacing w:after="80"/>
      </w:pPr>
    </w:p>
    <w:p w14:paraId="23C3AEBC" w14:textId="77777777" w:rsidR="00C81AD2" w:rsidRDefault="00AA0DF5">
      <w:pPr>
        <w:bidi/>
        <w:spacing w:after="80"/>
        <w:jc w:val="right"/>
      </w:pPr>
      <w:r>
        <w:rPr>
          <w:rFonts w:cs="Calibri"/>
          <w:b/>
          <w:rtl/>
        </w:rPr>
        <w:t>ממצאים — התוצאה המרכזית של כל מאמץ האופטימיזציה:</w:t>
      </w:r>
    </w:p>
    <w:p w14:paraId="25131F24" w14:textId="77777777" w:rsidR="00C81AD2" w:rsidRDefault="00AA0DF5">
      <w:pPr>
        <w:pStyle w:val="a0"/>
        <w:bidi/>
        <w:spacing w:after="80"/>
        <w:jc w:val="right"/>
      </w:pPr>
      <w:r>
        <w:rPr>
          <w:rFonts w:cs="Calibri"/>
          <w:rtl/>
        </w:rPr>
        <w:t>No-empty מפוצלת (4 מחלקות) עקפה כל סכימה שנבדקה בפרויקט זה, באימות-צולב: 77.4% ± 1.9 דיוק לעומת השיא הקודם, Extended, ב-72.3% ± 0.5. היא גם גבוהה יותר וגם בעלת פיזור צר יותר.</w:t>
      </w:r>
    </w:p>
    <w:p w14:paraId="699E6E6F" w14:textId="77777777" w:rsidR="00C81AD2" w:rsidRDefault="00AA0DF5">
      <w:pPr>
        <w:pStyle w:val="a0"/>
        <w:bidi/>
        <w:spacing w:after="80"/>
        <w:jc w:val="right"/>
      </w:pPr>
      <w:r>
        <w:rPr>
          <w:rFonts w:cs="Calibri"/>
          <w:rtl/>
        </w:rPr>
        <w:t>No-empty מכווצת (2 מחלקות) אינה מהימנה למרות מספריה הגבוהים בחלוקה בודדת: השונות שלה באימות-הצולב עצומה (±14.3 נקודות — קפל אחד ניקד 80.0%, אחר רק 50.7%), ככל הנראה משום שכיווץ יום/לילה כאן מוותר על אות אמיתי שהגרסה המפוצלת שומרת עליו.</w:t>
      </w:r>
    </w:p>
    <w:p w14:paraId="7DFF87AA" w14:textId="77777777" w:rsidR="00C81AD2" w:rsidRDefault="00AA0DF5">
      <w:pPr>
        <w:pStyle w:val="a0"/>
        <w:bidi/>
        <w:spacing w:after="80"/>
        <w:jc w:val="right"/>
      </w:pPr>
      <w:r>
        <w:rPr>
          <w:rFonts w:cs="Calibri"/>
          <w:rtl/>
        </w:rPr>
        <w:t>המסגור מחדש “ריק = לא תקין” נראה כמסייע באמת, לא רק כמערבב מחדש אותו מידע — ככל הנראה משום שהמודל כבר לא צריך ללמוד מחלקה שלישית/חמישית מתוך 6–8 דוגמאות בלבד, ו“ריק” ו“לא תקין” כנראה חולקים דמיון חזותי אמיתי (משטח מסנן חשוף או קרוע) שהמודל יכול לנצל ברגע שהן מתמזגות.</w:t>
      </w:r>
    </w:p>
    <w:p w14:paraId="4F0481D0" w14:textId="77777777" w:rsidR="00C81AD2" w:rsidRDefault="00AA0DF5">
      <w:pPr>
        <w:jc w:val="center"/>
      </w:pPr>
      <w:r>
        <w:rPr>
          <w:noProof/>
        </w:rPr>
        <w:drawing>
          <wp:inline distT="0" distB="0" distL="0" distR="0" wp14:anchorId="438707C4" wp14:editId="2E41C564">
            <wp:extent cx="50292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ed_70_30_training_curves.png"/>
                    <pic:cNvPicPr/>
                  </pic:nvPicPr>
                  <pic:blipFill>
                    <a:blip r:embed="rId9"/>
                    <a:stretch>
                      <a:fillRect/>
                    </a:stretch>
                  </pic:blipFill>
                  <pic:spPr>
                    <a:xfrm>
                      <a:off x="0" y="0"/>
                      <a:ext cx="5029200" cy="1828800"/>
                    </a:xfrm>
                    <a:prstGeom prst="rect">
                      <a:avLst/>
                    </a:prstGeom>
                  </pic:spPr>
                </pic:pic>
              </a:graphicData>
            </a:graphic>
          </wp:inline>
        </w:drawing>
      </w:r>
    </w:p>
    <w:p w14:paraId="7AF4E88B" w14:textId="77777777" w:rsidR="00C81AD2" w:rsidRDefault="00AA0DF5">
      <w:pPr>
        <w:bidi/>
        <w:spacing w:after="240"/>
        <w:jc w:val="center"/>
      </w:pPr>
      <w:r>
        <w:rPr>
          <w:rFonts w:cs="Calibri"/>
          <w:i/>
          <w:color w:val="5A6370"/>
          <w:sz w:val="19"/>
          <w:szCs w:val="19"/>
          <w:rtl/>
        </w:rPr>
        <w:t>איור 4. עקומות אימון (הפסד ודיוק, אימון מול val) עבור מודל Extended 70/30.</w:t>
      </w:r>
    </w:p>
    <w:p w14:paraId="208A107D" w14:textId="77777777" w:rsidR="00C81AD2" w:rsidRDefault="00AA0DF5">
      <w:pPr>
        <w:jc w:val="center"/>
      </w:pPr>
      <w:r>
        <w:rPr>
          <w:noProof/>
        </w:rPr>
        <w:drawing>
          <wp:inline distT="0" distB="0" distL="0" distR="0" wp14:anchorId="2C3E6957" wp14:editId="715C0A8A">
            <wp:extent cx="3291840" cy="2468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ed_70_30_confusion_matrix.png"/>
                    <pic:cNvPicPr/>
                  </pic:nvPicPr>
                  <pic:blipFill>
                    <a:blip r:embed="rId10"/>
                    <a:stretch>
                      <a:fillRect/>
                    </a:stretch>
                  </pic:blipFill>
                  <pic:spPr>
                    <a:xfrm>
                      <a:off x="0" y="0"/>
                      <a:ext cx="3291840" cy="2468880"/>
                    </a:xfrm>
                    <a:prstGeom prst="rect">
                      <a:avLst/>
                    </a:prstGeom>
                  </pic:spPr>
                </pic:pic>
              </a:graphicData>
            </a:graphic>
          </wp:inline>
        </w:drawing>
      </w:r>
    </w:p>
    <w:p w14:paraId="6BA745C7" w14:textId="77777777" w:rsidR="00C81AD2" w:rsidRDefault="00AA0DF5">
      <w:pPr>
        <w:bidi/>
        <w:spacing w:after="240"/>
        <w:jc w:val="center"/>
      </w:pPr>
      <w:r>
        <w:rPr>
          <w:rFonts w:cs="Calibri"/>
          <w:i/>
          <w:color w:val="5A6370"/>
          <w:sz w:val="19"/>
          <w:szCs w:val="19"/>
          <w:rtl/>
        </w:rPr>
        <w:t>איור 5. מטריצת בלבול למבחן, מודל Extended 70/30.</w:t>
      </w:r>
    </w:p>
    <w:p w14:paraId="0B2CD03E" w14:textId="77777777" w:rsidR="00C81AD2" w:rsidRDefault="00AA0DF5">
      <w:pPr>
        <w:pStyle w:val="21"/>
        <w:bidi/>
        <w:jc w:val="right"/>
      </w:pPr>
      <w:bookmarkStart w:id="21" w:name="_Toc241057593"/>
      <w:r>
        <w:rPr>
          <w:rFonts w:cs="Calibri"/>
          <w:szCs w:val="30"/>
          <w:rtl/>
        </w:rPr>
        <w:lastRenderedPageBreak/>
        <w:t>5.3 הכרעת סכימת התיוג</w:t>
      </w:r>
      <w:bookmarkEnd w:id="21"/>
    </w:p>
    <w:p w14:paraId="513D9232" w14:textId="77777777" w:rsidR="00C81AD2" w:rsidRDefault="00AA0DF5">
      <w:pPr>
        <w:bidi/>
        <w:jc w:val="right"/>
      </w:pPr>
      <w:r>
        <w:rPr>
          <w:rFonts w:cs="Calibri"/>
          <w:rtl/>
        </w:rPr>
        <w:t>מספרי האימות-הצולב בסעיף 5.1 הציבו את Extended ואת No-empty מפוצלת קרובות זו לזו במדד אחד (ROC AUC, ראו סעיף 5.4), מה שנראה בתחילה כהכרעה בלתי אפשרית. הפתרון הגיע מזיהוי פגם מתודולוגי: אותה השוואה ניקדה כל סכימה מול הגדרת “לא תקין” שלה עצמה — שאלה שונה במקצת לכל מודל. הצבת שתי הסכימות על אותה אמת-מידה (ההגדרה של No-empty) באותה ריצה (סעיף 5.5) פתרה זאת: No-empty מפוצלת ניצחה בבירור בכל מדד — דיוק, היזכרות לא-תקין, ROC AUC (0.852 מול 0.808), ו-PR AP (0.805 מול 0.769).</w:t>
      </w:r>
    </w:p>
    <w:p w14:paraId="421E606E" w14:textId="77777777" w:rsidR="00C81AD2" w:rsidRDefault="00AA0DF5">
      <w:pPr>
        <w:bidi/>
        <w:jc w:val="right"/>
      </w:pPr>
      <w:r>
        <w:rPr>
          <w:rFonts w:cs="Calibri"/>
          <w:rtl/>
        </w:rPr>
        <w:t>מעבר למספרים, קיים נימוק תפעולי חזק יותר למיזוג “ריק” לתוך “לא תקין” במקום לשמרו כמחלקה נפרדת, שעלה בסקירה עם מהנדס המפעל:</w:t>
      </w:r>
    </w:p>
    <w:p w14:paraId="226634C1" w14:textId="77777777" w:rsidR="00C81AD2" w:rsidRDefault="00AA0DF5">
      <w:pPr>
        <w:bidi/>
        <w:spacing w:after="80"/>
        <w:ind w:right="360"/>
        <w:jc w:val="right"/>
      </w:pPr>
      <w:r>
        <w:rPr>
          <w:rFonts w:cs="Calibri"/>
          <w:rtl/>
        </w:rPr>
        <w:t>1.</w:t>
      </w:r>
      <w:r>
        <w:rPr>
          <w:rFonts w:cs="Calibri"/>
          <w:rtl/>
        </w:rPr>
        <w:tab/>
        <w:t>מאגר הנתונים “ריק” זעיר (8 מתוך 176 תמונות) — הנימוק הסטטיסטי שכבר הוצג לעיל.</w:t>
      </w:r>
    </w:p>
    <w:p w14:paraId="46028CF4" w14:textId="77777777" w:rsidR="00C81AD2" w:rsidRDefault="00AA0DF5">
      <w:pPr>
        <w:bidi/>
        <w:spacing w:after="80"/>
        <w:ind w:right="360"/>
        <w:jc w:val="right"/>
      </w:pPr>
      <w:r>
        <w:rPr>
          <w:rFonts w:cs="Calibri"/>
          <w:rtl/>
        </w:rPr>
        <w:t>2.</w:t>
      </w:r>
      <w:r>
        <w:rPr>
          <w:rFonts w:cs="Calibri"/>
          <w:rtl/>
        </w:rPr>
        <w:tab/>
        <w:t>מודל הפועל בשטח אינו זקוק לזהות “ריק” כלל — המפעיל הוא זה שמרוקן את המסנן, ולכן כבר יודע שהוא ריק; למצלמה אין כל יתרון מידע כאן. לבקש מהמודל להשקיע יכולת בהבחנה בין “ריק” ל“לא תקין” פירושו לפתור בעיה שלמפעיל אין.</w:t>
      </w:r>
    </w:p>
    <w:p w14:paraId="6AE6595C" w14:textId="77777777" w:rsidR="00C81AD2" w:rsidRDefault="00AA0DF5">
      <w:pPr>
        <w:bidi/>
        <w:spacing w:after="80"/>
        <w:ind w:right="360"/>
        <w:jc w:val="right"/>
      </w:pPr>
      <w:r>
        <w:rPr>
          <w:rFonts w:cs="Calibri"/>
          <w:rtl/>
        </w:rPr>
        <w:t>3.</w:t>
      </w:r>
      <w:r>
        <w:rPr>
          <w:rFonts w:cs="Calibri"/>
          <w:rtl/>
        </w:rPr>
        <w:tab/>
      </w:r>
      <w:r>
        <w:rPr>
          <w:rFonts w:cs="Calibri"/>
          <w:rtl/>
        </w:rPr>
        <w:t>עיצוב ההפעלה הטבעי נובע מכך: המודל מנוטרל כאשר המפעיל מרוקן את המסנן, וחוזר לפעול כאשר הסינון מתחדש — “ריק” הוא מצב הנשלט על ידי המפעיל שיש לעקוף אותו, לא מחלקה שמודל הראייה צריך לזהות בעצמו.</w:t>
      </w:r>
    </w:p>
    <w:p w14:paraId="21FF0DC4" w14:textId="77777777" w:rsidR="00C81AD2" w:rsidRDefault="00AA0DF5">
      <w:pPr>
        <w:bidi/>
        <w:jc w:val="right"/>
      </w:pPr>
      <w:r>
        <w:rPr>
          <w:rFonts w:cs="Calibri"/>
          <w:rtl/>
        </w:rPr>
        <w:t>החלטה: סכימת No-empty מפוצלת (4 מחלקות) — תקין-יום / תקין-לילה / לא-תקין-יום / לא-תקין-לילה — היא הסכימה הנבחרת של הפרויקט. Lite ו-No-empty מכווצת נפסלו כבר קודם על ידי כל ניתוח. זוהי ההשערה הנתמכת ביותר מבין כל מה שנוסה, לא תוצאה מאומתת בסביבת ייצור: מאגר הנתונים עדיין 176 תצלומים עם seed אקראי יחיד, שרובם הורצו על מעבד (CPU).</w:t>
      </w:r>
    </w:p>
    <w:p w14:paraId="50BFEF0B" w14:textId="77777777" w:rsidR="00C81AD2" w:rsidRDefault="00AA0DF5">
      <w:pPr>
        <w:pStyle w:val="21"/>
        <w:bidi/>
        <w:jc w:val="right"/>
      </w:pPr>
      <w:bookmarkStart w:id="22" w:name="_Toc241057594"/>
      <w:r>
        <w:rPr>
          <w:rFonts w:cs="Calibri"/>
          <w:szCs w:val="30"/>
          <w:rtl/>
        </w:rPr>
        <w:t>5.4 שלב 3 — ניתוח סף, ROC, PR וכיול</w:t>
      </w:r>
      <w:bookmarkEnd w:id="22"/>
    </w:p>
    <w:p w14:paraId="6E4266D7" w14:textId="77777777" w:rsidR="00C81AD2" w:rsidRDefault="00AA0DF5">
      <w:pPr>
        <w:bidi/>
        <w:jc w:val="right"/>
      </w:pPr>
      <w:r>
        <w:rPr>
          <w:rFonts w:cs="Calibri"/>
          <w:rtl/>
        </w:rPr>
        <w:t>כל ריצת אימון עד לנקודה זו הכריעה בין תקין ללא-תקין באמצעות argmax() פשוט — סף הסתברות מרומז של 0.5 שמעולם לא נבחר במכוון ולא נבדק. כל 23 האימונים הבודדים בפרויקט (כל חלוקת יחס × כל קפל אימות-צולב, בכל 4 הסכימות) נותחו מחדש עם הסתברויות מלאות במקום המחלקה המנצחת בלבד, תוך חישוב עקומת ROC ו-AUC, עקומת דיוק-היזכרות (PR) וממוצע-דיוק (AP), עקומת כיול, ושני ספים מועמדים לדגל “לא תקין”: Youden's J (מאזן בין שני סוגי השגיאה) וסף אופטימלי-F1 (מכוון ספציפית למחלקת הלא-תקין).</w:t>
      </w:r>
    </w:p>
    <w:tbl>
      <w:tblPr>
        <w:tblStyle w:val="aff2"/>
        <w:bidiVisual/>
        <w:tblW w:w="0" w:type="auto"/>
        <w:jc w:val="center"/>
        <w:tblLook w:val="04A0" w:firstRow="1" w:lastRow="0" w:firstColumn="1" w:lastColumn="0" w:noHBand="0" w:noVBand="1"/>
      </w:tblPr>
      <w:tblGrid>
        <w:gridCol w:w="2919"/>
        <w:gridCol w:w="1399"/>
        <w:gridCol w:w="1399"/>
        <w:gridCol w:w="1816"/>
        <w:gridCol w:w="2095"/>
      </w:tblGrid>
      <w:tr w:rsidR="00C81AD2" w14:paraId="4A0E3FC1" w14:textId="77777777">
        <w:trPr>
          <w:jc w:val="center"/>
        </w:trPr>
        <w:tc>
          <w:tcPr>
            <w:tcW w:w="3024" w:type="dxa"/>
            <w:shd w:val="clear" w:color="auto" w:fill="141E30"/>
          </w:tcPr>
          <w:p w14:paraId="04702AE3" w14:textId="77777777" w:rsidR="00C81AD2" w:rsidRDefault="00AA0DF5">
            <w:pPr>
              <w:bidi/>
              <w:jc w:val="right"/>
            </w:pPr>
            <w:r>
              <w:rPr>
                <w:rFonts w:cs="Calibri"/>
                <w:b/>
                <w:color w:val="FFFFFF"/>
                <w:sz w:val="19"/>
                <w:szCs w:val="19"/>
                <w:rtl/>
              </w:rPr>
              <w:t>קונפיגורציה (CV = מאוגד)</w:t>
            </w:r>
          </w:p>
        </w:tc>
        <w:tc>
          <w:tcPr>
            <w:tcW w:w="1440" w:type="dxa"/>
            <w:shd w:val="clear" w:color="auto" w:fill="141E30"/>
          </w:tcPr>
          <w:p w14:paraId="5E2A05C7" w14:textId="77777777" w:rsidR="00C81AD2" w:rsidRDefault="00AA0DF5">
            <w:pPr>
              <w:bidi/>
              <w:jc w:val="right"/>
            </w:pPr>
            <w:r>
              <w:rPr>
                <w:rFonts w:cs="Calibri"/>
                <w:b/>
                <w:color w:val="FFFFFF"/>
                <w:sz w:val="19"/>
                <w:szCs w:val="19"/>
                <w:rtl/>
              </w:rPr>
              <w:t>ROC AUC</w:t>
            </w:r>
          </w:p>
        </w:tc>
        <w:tc>
          <w:tcPr>
            <w:tcW w:w="1440" w:type="dxa"/>
            <w:shd w:val="clear" w:color="auto" w:fill="141E30"/>
          </w:tcPr>
          <w:p w14:paraId="0D2C8FCB" w14:textId="77777777" w:rsidR="00C81AD2" w:rsidRDefault="00AA0DF5">
            <w:pPr>
              <w:bidi/>
              <w:jc w:val="right"/>
            </w:pPr>
            <w:r>
              <w:rPr>
                <w:rFonts w:cs="Calibri"/>
                <w:b/>
                <w:color w:val="FFFFFF"/>
                <w:sz w:val="19"/>
                <w:szCs w:val="19"/>
                <w:rtl/>
              </w:rPr>
              <w:t>PR AP</w:t>
            </w:r>
          </w:p>
        </w:tc>
        <w:tc>
          <w:tcPr>
            <w:tcW w:w="1872" w:type="dxa"/>
            <w:shd w:val="clear" w:color="auto" w:fill="141E30"/>
          </w:tcPr>
          <w:p w14:paraId="019512D3" w14:textId="77777777" w:rsidR="00C81AD2" w:rsidRDefault="00AA0DF5">
            <w:pPr>
              <w:bidi/>
              <w:jc w:val="right"/>
            </w:pPr>
            <w:r>
              <w:rPr>
                <w:rFonts w:cs="Calibri"/>
                <w:b/>
                <w:color w:val="FFFFFF"/>
                <w:sz w:val="19"/>
                <w:szCs w:val="19"/>
                <w:rtl/>
              </w:rPr>
              <w:t>סף Youden</w:t>
            </w:r>
          </w:p>
        </w:tc>
        <w:tc>
          <w:tcPr>
            <w:tcW w:w="2160" w:type="dxa"/>
            <w:shd w:val="clear" w:color="auto" w:fill="141E30"/>
          </w:tcPr>
          <w:p w14:paraId="4EFFE558" w14:textId="77777777" w:rsidR="00C81AD2" w:rsidRDefault="00AA0DF5">
            <w:pPr>
              <w:bidi/>
              <w:jc w:val="right"/>
            </w:pPr>
            <w:r>
              <w:rPr>
                <w:rFonts w:cs="Calibri"/>
                <w:b/>
                <w:color w:val="FFFFFF"/>
                <w:sz w:val="19"/>
                <w:szCs w:val="19"/>
                <w:rtl/>
              </w:rPr>
              <w:t>סף אופטימלי-F1</w:t>
            </w:r>
          </w:p>
        </w:tc>
      </w:tr>
      <w:tr w:rsidR="00C81AD2" w14:paraId="79017D56" w14:textId="77777777">
        <w:trPr>
          <w:jc w:val="center"/>
        </w:trPr>
        <w:tc>
          <w:tcPr>
            <w:tcW w:w="3024" w:type="dxa"/>
          </w:tcPr>
          <w:p w14:paraId="1FB0ABCD" w14:textId="77777777" w:rsidR="00C81AD2" w:rsidRDefault="00AA0DF5">
            <w:pPr>
              <w:bidi/>
              <w:jc w:val="right"/>
            </w:pPr>
            <w:r>
              <w:rPr>
                <w:rFonts w:cs="Calibri"/>
                <w:sz w:val="19"/>
                <w:szCs w:val="19"/>
                <w:rtl/>
              </w:rPr>
              <w:t>Lite, CV</w:t>
            </w:r>
          </w:p>
        </w:tc>
        <w:tc>
          <w:tcPr>
            <w:tcW w:w="1440" w:type="dxa"/>
          </w:tcPr>
          <w:p w14:paraId="57BBA566" w14:textId="77777777" w:rsidR="00C81AD2" w:rsidRDefault="00AA0DF5">
            <w:pPr>
              <w:bidi/>
              <w:jc w:val="right"/>
            </w:pPr>
            <w:r>
              <w:rPr>
                <w:rFonts w:cs="Calibri"/>
                <w:sz w:val="19"/>
                <w:szCs w:val="19"/>
                <w:rtl/>
              </w:rPr>
              <w:t>0.763</w:t>
            </w:r>
          </w:p>
        </w:tc>
        <w:tc>
          <w:tcPr>
            <w:tcW w:w="1440" w:type="dxa"/>
          </w:tcPr>
          <w:p w14:paraId="54C5104C" w14:textId="77777777" w:rsidR="00C81AD2" w:rsidRDefault="00AA0DF5">
            <w:pPr>
              <w:bidi/>
              <w:jc w:val="right"/>
            </w:pPr>
            <w:r>
              <w:rPr>
                <w:rFonts w:cs="Calibri"/>
                <w:sz w:val="19"/>
                <w:szCs w:val="19"/>
                <w:rtl/>
              </w:rPr>
              <w:t>0.653</w:t>
            </w:r>
          </w:p>
        </w:tc>
        <w:tc>
          <w:tcPr>
            <w:tcW w:w="1872" w:type="dxa"/>
          </w:tcPr>
          <w:p w14:paraId="270F1013" w14:textId="77777777" w:rsidR="00C81AD2" w:rsidRDefault="00AA0DF5">
            <w:pPr>
              <w:bidi/>
              <w:jc w:val="right"/>
            </w:pPr>
            <w:r>
              <w:rPr>
                <w:rFonts w:cs="Calibri"/>
                <w:sz w:val="19"/>
                <w:szCs w:val="19"/>
                <w:rtl/>
              </w:rPr>
              <w:t>0.178</w:t>
            </w:r>
          </w:p>
        </w:tc>
        <w:tc>
          <w:tcPr>
            <w:tcW w:w="2160" w:type="dxa"/>
          </w:tcPr>
          <w:p w14:paraId="07E861ED" w14:textId="77777777" w:rsidR="00C81AD2" w:rsidRDefault="00AA0DF5">
            <w:pPr>
              <w:bidi/>
              <w:jc w:val="right"/>
            </w:pPr>
            <w:r>
              <w:rPr>
                <w:rFonts w:cs="Calibri"/>
                <w:sz w:val="19"/>
                <w:szCs w:val="19"/>
                <w:rtl/>
              </w:rPr>
              <w:t>0.109</w:t>
            </w:r>
          </w:p>
        </w:tc>
      </w:tr>
      <w:tr w:rsidR="00C81AD2" w14:paraId="272A840B" w14:textId="77777777">
        <w:trPr>
          <w:jc w:val="center"/>
        </w:trPr>
        <w:tc>
          <w:tcPr>
            <w:tcW w:w="3024" w:type="dxa"/>
          </w:tcPr>
          <w:p w14:paraId="49324DF1" w14:textId="77777777" w:rsidR="00C81AD2" w:rsidRDefault="00AA0DF5">
            <w:pPr>
              <w:bidi/>
              <w:jc w:val="right"/>
            </w:pPr>
            <w:r>
              <w:rPr>
                <w:rFonts w:cs="Calibri"/>
                <w:sz w:val="19"/>
                <w:szCs w:val="19"/>
                <w:rtl/>
              </w:rPr>
              <w:t>Extended, CV</w:t>
            </w:r>
          </w:p>
        </w:tc>
        <w:tc>
          <w:tcPr>
            <w:tcW w:w="1440" w:type="dxa"/>
          </w:tcPr>
          <w:p w14:paraId="29E50093" w14:textId="77777777" w:rsidR="00C81AD2" w:rsidRDefault="00AA0DF5">
            <w:pPr>
              <w:bidi/>
              <w:jc w:val="right"/>
            </w:pPr>
            <w:r>
              <w:rPr>
                <w:rFonts w:cs="Calibri"/>
                <w:sz w:val="19"/>
                <w:szCs w:val="19"/>
                <w:rtl/>
              </w:rPr>
              <w:t>0.837</w:t>
            </w:r>
          </w:p>
        </w:tc>
        <w:tc>
          <w:tcPr>
            <w:tcW w:w="1440" w:type="dxa"/>
          </w:tcPr>
          <w:p w14:paraId="5153E211" w14:textId="77777777" w:rsidR="00C81AD2" w:rsidRDefault="00AA0DF5">
            <w:pPr>
              <w:bidi/>
              <w:jc w:val="right"/>
            </w:pPr>
            <w:r>
              <w:rPr>
                <w:rFonts w:cs="Calibri"/>
                <w:sz w:val="19"/>
                <w:szCs w:val="19"/>
                <w:rtl/>
              </w:rPr>
              <w:t>0.752</w:t>
            </w:r>
          </w:p>
        </w:tc>
        <w:tc>
          <w:tcPr>
            <w:tcW w:w="1872" w:type="dxa"/>
          </w:tcPr>
          <w:p w14:paraId="1A1477C6" w14:textId="77777777" w:rsidR="00C81AD2" w:rsidRDefault="00AA0DF5">
            <w:pPr>
              <w:bidi/>
              <w:jc w:val="right"/>
            </w:pPr>
            <w:r>
              <w:rPr>
                <w:rFonts w:cs="Calibri"/>
                <w:sz w:val="19"/>
                <w:szCs w:val="19"/>
                <w:rtl/>
              </w:rPr>
              <w:t>0.302</w:t>
            </w:r>
          </w:p>
        </w:tc>
        <w:tc>
          <w:tcPr>
            <w:tcW w:w="2160" w:type="dxa"/>
          </w:tcPr>
          <w:p w14:paraId="1E43B95A" w14:textId="77777777" w:rsidR="00C81AD2" w:rsidRDefault="00AA0DF5">
            <w:pPr>
              <w:bidi/>
              <w:jc w:val="right"/>
            </w:pPr>
            <w:r>
              <w:rPr>
                <w:rFonts w:cs="Calibri"/>
                <w:sz w:val="19"/>
                <w:szCs w:val="19"/>
                <w:rtl/>
              </w:rPr>
              <w:t>0.302</w:t>
            </w:r>
          </w:p>
        </w:tc>
      </w:tr>
      <w:tr w:rsidR="00C81AD2" w14:paraId="266EC90D" w14:textId="77777777">
        <w:trPr>
          <w:jc w:val="center"/>
        </w:trPr>
        <w:tc>
          <w:tcPr>
            <w:tcW w:w="3024" w:type="dxa"/>
          </w:tcPr>
          <w:p w14:paraId="25186560" w14:textId="77777777" w:rsidR="00C81AD2" w:rsidRDefault="00AA0DF5">
            <w:pPr>
              <w:bidi/>
              <w:jc w:val="right"/>
            </w:pPr>
            <w:r>
              <w:rPr>
                <w:rFonts w:cs="Calibri"/>
                <w:sz w:val="19"/>
                <w:szCs w:val="19"/>
                <w:rtl/>
              </w:rPr>
              <w:t>No-empty מכווצת, CV</w:t>
            </w:r>
          </w:p>
        </w:tc>
        <w:tc>
          <w:tcPr>
            <w:tcW w:w="1440" w:type="dxa"/>
          </w:tcPr>
          <w:p w14:paraId="33F5E360" w14:textId="77777777" w:rsidR="00C81AD2" w:rsidRDefault="00AA0DF5">
            <w:pPr>
              <w:bidi/>
              <w:jc w:val="right"/>
            </w:pPr>
            <w:r>
              <w:rPr>
                <w:rFonts w:cs="Calibri"/>
                <w:sz w:val="19"/>
                <w:szCs w:val="19"/>
                <w:rtl/>
              </w:rPr>
              <w:t>0.723</w:t>
            </w:r>
          </w:p>
        </w:tc>
        <w:tc>
          <w:tcPr>
            <w:tcW w:w="1440" w:type="dxa"/>
          </w:tcPr>
          <w:p w14:paraId="7B20A8FF" w14:textId="77777777" w:rsidR="00C81AD2" w:rsidRDefault="00AA0DF5">
            <w:pPr>
              <w:bidi/>
              <w:jc w:val="right"/>
            </w:pPr>
            <w:r>
              <w:rPr>
                <w:rFonts w:cs="Calibri"/>
                <w:sz w:val="19"/>
                <w:szCs w:val="19"/>
                <w:rtl/>
              </w:rPr>
              <w:t>0.720</w:t>
            </w:r>
          </w:p>
        </w:tc>
        <w:tc>
          <w:tcPr>
            <w:tcW w:w="1872" w:type="dxa"/>
          </w:tcPr>
          <w:p w14:paraId="2F0037A6" w14:textId="77777777" w:rsidR="00C81AD2" w:rsidRDefault="00AA0DF5">
            <w:pPr>
              <w:bidi/>
              <w:jc w:val="right"/>
            </w:pPr>
            <w:r>
              <w:rPr>
                <w:rFonts w:cs="Calibri"/>
                <w:sz w:val="19"/>
                <w:szCs w:val="19"/>
                <w:rtl/>
              </w:rPr>
              <w:t>0.526</w:t>
            </w:r>
          </w:p>
        </w:tc>
        <w:tc>
          <w:tcPr>
            <w:tcW w:w="2160" w:type="dxa"/>
          </w:tcPr>
          <w:p w14:paraId="36639C45" w14:textId="77777777" w:rsidR="00C81AD2" w:rsidRDefault="00AA0DF5">
            <w:pPr>
              <w:bidi/>
              <w:jc w:val="right"/>
            </w:pPr>
            <w:r>
              <w:rPr>
                <w:rFonts w:cs="Calibri"/>
                <w:sz w:val="19"/>
                <w:szCs w:val="19"/>
                <w:rtl/>
              </w:rPr>
              <w:t>0.168</w:t>
            </w:r>
          </w:p>
        </w:tc>
      </w:tr>
      <w:tr w:rsidR="00C81AD2" w14:paraId="7AA12E67" w14:textId="77777777">
        <w:trPr>
          <w:jc w:val="center"/>
        </w:trPr>
        <w:tc>
          <w:tcPr>
            <w:tcW w:w="3024" w:type="dxa"/>
          </w:tcPr>
          <w:p w14:paraId="0323C43A" w14:textId="77777777" w:rsidR="00C81AD2" w:rsidRDefault="00AA0DF5">
            <w:pPr>
              <w:bidi/>
              <w:jc w:val="right"/>
            </w:pPr>
            <w:r>
              <w:rPr>
                <w:rFonts w:cs="Calibri"/>
                <w:sz w:val="19"/>
                <w:szCs w:val="19"/>
                <w:rtl/>
              </w:rPr>
              <w:t>No-empty מפוצלת, CV</w:t>
            </w:r>
          </w:p>
        </w:tc>
        <w:tc>
          <w:tcPr>
            <w:tcW w:w="1440" w:type="dxa"/>
          </w:tcPr>
          <w:p w14:paraId="0E2BAA02" w14:textId="77777777" w:rsidR="00C81AD2" w:rsidRDefault="00AA0DF5">
            <w:pPr>
              <w:bidi/>
              <w:jc w:val="right"/>
            </w:pPr>
            <w:r>
              <w:rPr>
                <w:rFonts w:cs="Calibri"/>
                <w:sz w:val="19"/>
                <w:szCs w:val="19"/>
                <w:rtl/>
              </w:rPr>
              <w:t>0.818</w:t>
            </w:r>
          </w:p>
        </w:tc>
        <w:tc>
          <w:tcPr>
            <w:tcW w:w="1440" w:type="dxa"/>
          </w:tcPr>
          <w:p w14:paraId="3C25C667" w14:textId="77777777" w:rsidR="00C81AD2" w:rsidRDefault="00AA0DF5">
            <w:pPr>
              <w:bidi/>
              <w:jc w:val="right"/>
            </w:pPr>
            <w:r>
              <w:rPr>
                <w:rFonts w:cs="Calibri"/>
                <w:sz w:val="19"/>
                <w:szCs w:val="19"/>
                <w:rtl/>
              </w:rPr>
              <w:t>0.768</w:t>
            </w:r>
          </w:p>
        </w:tc>
        <w:tc>
          <w:tcPr>
            <w:tcW w:w="1872" w:type="dxa"/>
          </w:tcPr>
          <w:p w14:paraId="10392654" w14:textId="77777777" w:rsidR="00C81AD2" w:rsidRDefault="00AA0DF5">
            <w:pPr>
              <w:bidi/>
              <w:jc w:val="right"/>
            </w:pPr>
            <w:r>
              <w:rPr>
                <w:rFonts w:cs="Calibri"/>
                <w:sz w:val="19"/>
                <w:szCs w:val="19"/>
                <w:rtl/>
              </w:rPr>
              <w:t>0.466</w:t>
            </w:r>
          </w:p>
        </w:tc>
        <w:tc>
          <w:tcPr>
            <w:tcW w:w="2160" w:type="dxa"/>
          </w:tcPr>
          <w:p w14:paraId="7B800DDF" w14:textId="77777777" w:rsidR="00C81AD2" w:rsidRDefault="00AA0DF5">
            <w:pPr>
              <w:bidi/>
              <w:jc w:val="right"/>
            </w:pPr>
            <w:r>
              <w:rPr>
                <w:rFonts w:cs="Calibri"/>
                <w:sz w:val="19"/>
                <w:szCs w:val="19"/>
                <w:rtl/>
              </w:rPr>
              <w:t>0.466</w:t>
            </w:r>
          </w:p>
        </w:tc>
      </w:tr>
    </w:tbl>
    <w:p w14:paraId="147E1224" w14:textId="77777777" w:rsidR="00C81AD2" w:rsidRDefault="00C81AD2">
      <w:pPr>
        <w:spacing w:after="80"/>
      </w:pPr>
    </w:p>
    <w:p w14:paraId="438AB822" w14:textId="77777777" w:rsidR="00C81AD2" w:rsidRDefault="00AA0DF5">
      <w:pPr>
        <w:bidi/>
        <w:spacing w:after="80"/>
        <w:jc w:val="right"/>
      </w:pPr>
      <w:r>
        <w:rPr>
          <w:rFonts w:cs="Calibri"/>
          <w:b/>
          <w:rtl/>
        </w:rPr>
        <w:t>ממצאים:</w:t>
      </w:r>
    </w:p>
    <w:p w14:paraId="3BC6CE03" w14:textId="77777777" w:rsidR="00C81AD2" w:rsidRDefault="00AA0DF5">
      <w:pPr>
        <w:pStyle w:val="a0"/>
        <w:bidi/>
        <w:spacing w:after="80"/>
        <w:jc w:val="right"/>
      </w:pPr>
      <w:r>
        <w:rPr>
          <w:rFonts w:cs="Calibri"/>
          <w:rtl/>
        </w:rPr>
        <w:t>סף ברירת המחדל 0.5 החמיץ תקלות אמיתיות לאורך כל הדרך. הסף האופטימלי כמעט בכל קונפיגורציה, בשתי השיטות, נמוך מ-0.5. מעבר מברירת המחדל הלא-מכוונת לסף מכוון היה מסמן יותר מקרי לא-תקין אמיתיים, במחיר של מעט יותר אזעקות שווא — עסקה ששווה לעשות, שכן מקרה לא-תקין שהוחמץ עולה יותר מאזעקת שווא.</w:t>
      </w:r>
    </w:p>
    <w:p w14:paraId="54DA24E0" w14:textId="77777777" w:rsidR="00C81AD2" w:rsidRDefault="00AA0DF5">
      <w:pPr>
        <w:pStyle w:val="a0"/>
        <w:bidi/>
        <w:spacing w:after="80"/>
        <w:jc w:val="right"/>
      </w:pPr>
      <w:r>
        <w:rPr>
          <w:rFonts w:cs="Calibri"/>
          <w:rtl/>
        </w:rPr>
        <w:t>באיכות הדירוג הטהורה של לא-תקין-מול-לא (ROC AUC), Extended עוקפת מעט את No-empty מפוצלת (0.837 מול 0.818) — היפוך דירוג הדיוק בסעיף 5.2. זו אינה סתירה: הדיוק מודד את ההחלטה הרב-מחלקתית כולה, בעוד ש-AUC מודד ספציפית עד כמה המודל מדרג “לא תקין” מעל “לא לא-תקין” ללא תלות במיקום הסף. זו ההכרעה בלתי-אפשרית שנפתרה בסעיף 5.3.</w:t>
      </w:r>
    </w:p>
    <w:p w14:paraId="4FC592C5" w14:textId="77777777" w:rsidR="00C81AD2" w:rsidRDefault="00AA0DF5">
      <w:pPr>
        <w:pStyle w:val="a0"/>
        <w:bidi/>
        <w:spacing w:after="80"/>
        <w:jc w:val="right"/>
      </w:pPr>
      <w:r>
        <w:rPr>
          <w:rFonts w:cs="Calibri"/>
          <w:rtl/>
        </w:rPr>
        <w:lastRenderedPageBreak/>
        <w:t>Lite ו-No-empty מכווצת חלשות הן בדיוק והן באיכות הדירוג — ראיות עקביות משני סוגי ניתוח שונים לכך שהן שתי הסכימות שיש לפסול תחילה.</w:t>
      </w:r>
    </w:p>
    <w:p w14:paraId="699C70E5" w14:textId="77777777" w:rsidR="00C81AD2" w:rsidRDefault="00AA0DF5">
      <w:pPr>
        <w:jc w:val="center"/>
      </w:pPr>
      <w:r>
        <w:rPr>
          <w:noProof/>
        </w:rPr>
        <w:drawing>
          <wp:inline distT="0" distB="0" distL="0" distR="0" wp14:anchorId="730D4B76" wp14:editId="6014ED78">
            <wp:extent cx="411480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1"/>
                    <a:stretch>
                      <a:fillRect/>
                    </a:stretch>
                  </pic:blipFill>
                  <pic:spPr>
                    <a:xfrm>
                      <a:off x="0" y="0"/>
                      <a:ext cx="4114800" cy="3600450"/>
                    </a:xfrm>
                    <a:prstGeom prst="rect">
                      <a:avLst/>
                    </a:prstGeom>
                  </pic:spPr>
                </pic:pic>
              </a:graphicData>
            </a:graphic>
          </wp:inline>
        </w:drawing>
      </w:r>
    </w:p>
    <w:p w14:paraId="31A3FF86" w14:textId="77777777" w:rsidR="00C81AD2" w:rsidRDefault="00AA0DF5">
      <w:pPr>
        <w:bidi/>
        <w:spacing w:after="240"/>
        <w:jc w:val="center"/>
      </w:pPr>
      <w:r>
        <w:rPr>
          <w:rFonts w:cs="Calibri"/>
          <w:i/>
          <w:color w:val="5A6370"/>
          <w:sz w:val="19"/>
          <w:szCs w:val="19"/>
          <w:rtl/>
        </w:rPr>
        <w:t>איור 6. עקמות ROC, כל 17 הקונפיגורציות הבודדות.</w:t>
      </w:r>
    </w:p>
    <w:p w14:paraId="7B8E7498" w14:textId="77777777" w:rsidR="00C81AD2" w:rsidRDefault="00AA0DF5">
      <w:pPr>
        <w:pStyle w:val="21"/>
        <w:bidi/>
        <w:jc w:val="right"/>
      </w:pPr>
      <w:bookmarkStart w:id="23" w:name="_Toc241057595"/>
      <w:r>
        <w:rPr>
          <w:rFonts w:cs="Calibri"/>
          <w:szCs w:val="30"/>
          <w:rtl/>
        </w:rPr>
        <w:t>5.5 שלב 4 — שילוב מודלים, Test-Time Augmentation וכיול</w:t>
      </w:r>
      <w:bookmarkEnd w:id="23"/>
    </w:p>
    <w:p w14:paraId="231BDEE9" w14:textId="77777777" w:rsidR="00C81AD2" w:rsidRDefault="00AA0DF5">
      <w:pPr>
        <w:bidi/>
        <w:jc w:val="right"/>
      </w:pPr>
      <w:r>
        <w:rPr>
          <w:rFonts w:cs="Calibri"/>
          <w:rtl/>
        </w:rPr>
        <w:t xml:space="preserve">שלוש דרכים לשפר עוד יותר נבדקו על שני המתחרים הקרובים ביותר מסעיף 5.4 (Extended CV מול No-empty מפוצלת CV): (1) מיצוע P(לא-תקין) של שתי הסכימות לכל תמונה, כל אחת מהמודל של קפל האימות-הצולב שהוחזק בצד כראוי; (2) הרחבת נתונים בזמן היסק (TTA), מיצוע ה-softmax על פני 6 תצוגות מוגדלות-מעט לכל תמונה בזמן היסק במקום חיתוך-מרכז בודד; ו-(3) כיול Platt scaling מעל ציון השילוב+TTA. אמת-המידה לאורך כל הדרך היא ההגדרה של No-empty ל“לא תקין” עבור כל שורה, ולכן טבלה זו מציבה את שתי הסכימות על ההשוואה ההוגנת המוזכרת בסעיף </w:t>
      </w:r>
      <w:r>
        <w:rPr>
          <w:rFonts w:cs="Calibri"/>
          <w:rtl/>
        </w:rPr>
        <w:t>5.3.</w:t>
      </w:r>
    </w:p>
    <w:tbl>
      <w:tblPr>
        <w:tblStyle w:val="aff2"/>
        <w:bidiVisual/>
        <w:tblW w:w="0" w:type="auto"/>
        <w:jc w:val="center"/>
        <w:tblLook w:val="04A0" w:firstRow="1" w:lastRow="0" w:firstColumn="1" w:lastColumn="0" w:noHBand="0" w:noVBand="1"/>
      </w:tblPr>
      <w:tblGrid>
        <w:gridCol w:w="4320"/>
        <w:gridCol w:w="1728"/>
        <w:gridCol w:w="1728"/>
      </w:tblGrid>
      <w:tr w:rsidR="00C81AD2" w14:paraId="767136FC" w14:textId="77777777">
        <w:trPr>
          <w:jc w:val="center"/>
        </w:trPr>
        <w:tc>
          <w:tcPr>
            <w:tcW w:w="4320" w:type="dxa"/>
            <w:shd w:val="clear" w:color="auto" w:fill="141E30"/>
          </w:tcPr>
          <w:p w14:paraId="7F435580" w14:textId="77777777" w:rsidR="00C81AD2" w:rsidRDefault="00AA0DF5">
            <w:pPr>
              <w:bidi/>
              <w:jc w:val="right"/>
            </w:pPr>
            <w:r>
              <w:rPr>
                <w:rFonts w:cs="Calibri"/>
                <w:b/>
                <w:color w:val="FFFFFF"/>
                <w:sz w:val="19"/>
                <w:szCs w:val="19"/>
                <w:rtl/>
              </w:rPr>
              <w:t>וריאציה</w:t>
            </w:r>
          </w:p>
        </w:tc>
        <w:tc>
          <w:tcPr>
            <w:tcW w:w="1728" w:type="dxa"/>
            <w:shd w:val="clear" w:color="auto" w:fill="141E30"/>
          </w:tcPr>
          <w:p w14:paraId="55340CEE" w14:textId="77777777" w:rsidR="00C81AD2" w:rsidRDefault="00AA0DF5">
            <w:pPr>
              <w:bidi/>
              <w:jc w:val="right"/>
            </w:pPr>
            <w:r>
              <w:rPr>
                <w:rFonts w:cs="Calibri"/>
                <w:b/>
                <w:color w:val="FFFFFF"/>
                <w:sz w:val="19"/>
                <w:szCs w:val="19"/>
                <w:rtl/>
              </w:rPr>
              <w:t>ROC AUC</w:t>
            </w:r>
          </w:p>
        </w:tc>
        <w:tc>
          <w:tcPr>
            <w:tcW w:w="1728" w:type="dxa"/>
            <w:shd w:val="clear" w:color="auto" w:fill="141E30"/>
          </w:tcPr>
          <w:p w14:paraId="48E0E2FF" w14:textId="77777777" w:rsidR="00C81AD2" w:rsidRDefault="00AA0DF5">
            <w:pPr>
              <w:bidi/>
              <w:jc w:val="right"/>
            </w:pPr>
            <w:r>
              <w:rPr>
                <w:rFonts w:cs="Calibri"/>
                <w:b/>
                <w:color w:val="FFFFFF"/>
                <w:sz w:val="19"/>
                <w:szCs w:val="19"/>
                <w:rtl/>
              </w:rPr>
              <w:t>PR AP</w:t>
            </w:r>
          </w:p>
        </w:tc>
      </w:tr>
      <w:tr w:rsidR="00C81AD2" w14:paraId="1844DAB0" w14:textId="77777777">
        <w:trPr>
          <w:jc w:val="center"/>
        </w:trPr>
        <w:tc>
          <w:tcPr>
            <w:tcW w:w="4320" w:type="dxa"/>
          </w:tcPr>
          <w:p w14:paraId="70576664" w14:textId="77777777" w:rsidR="00C81AD2" w:rsidRDefault="00AA0DF5">
            <w:pPr>
              <w:bidi/>
              <w:jc w:val="right"/>
            </w:pPr>
            <w:r>
              <w:rPr>
                <w:rFonts w:cs="Calibri"/>
                <w:sz w:val="19"/>
                <w:szCs w:val="19"/>
                <w:rtl/>
              </w:rPr>
              <w:t>Extended בלבד</w:t>
            </w:r>
          </w:p>
        </w:tc>
        <w:tc>
          <w:tcPr>
            <w:tcW w:w="1728" w:type="dxa"/>
          </w:tcPr>
          <w:p w14:paraId="64000C7A" w14:textId="77777777" w:rsidR="00C81AD2" w:rsidRDefault="00AA0DF5">
            <w:pPr>
              <w:bidi/>
              <w:jc w:val="right"/>
            </w:pPr>
            <w:r>
              <w:rPr>
                <w:rFonts w:cs="Calibri"/>
                <w:sz w:val="19"/>
                <w:szCs w:val="19"/>
                <w:rtl/>
              </w:rPr>
              <w:t>0.808</w:t>
            </w:r>
          </w:p>
        </w:tc>
        <w:tc>
          <w:tcPr>
            <w:tcW w:w="1728" w:type="dxa"/>
          </w:tcPr>
          <w:p w14:paraId="70EB91CA" w14:textId="77777777" w:rsidR="00C81AD2" w:rsidRDefault="00AA0DF5">
            <w:pPr>
              <w:bidi/>
              <w:jc w:val="right"/>
            </w:pPr>
            <w:r>
              <w:rPr>
                <w:rFonts w:cs="Calibri"/>
                <w:sz w:val="19"/>
                <w:szCs w:val="19"/>
                <w:rtl/>
              </w:rPr>
              <w:t>0.769</w:t>
            </w:r>
          </w:p>
        </w:tc>
      </w:tr>
      <w:tr w:rsidR="00C81AD2" w14:paraId="198C5674" w14:textId="77777777">
        <w:trPr>
          <w:jc w:val="center"/>
        </w:trPr>
        <w:tc>
          <w:tcPr>
            <w:tcW w:w="4320" w:type="dxa"/>
            <w:shd w:val="clear" w:color="auto" w:fill="FBF0DC"/>
          </w:tcPr>
          <w:p w14:paraId="24863F6C" w14:textId="77777777" w:rsidR="00C81AD2" w:rsidRDefault="00AA0DF5">
            <w:pPr>
              <w:bidi/>
              <w:jc w:val="right"/>
            </w:pPr>
            <w:r>
              <w:rPr>
                <w:rFonts w:cs="Calibri"/>
                <w:b/>
                <w:sz w:val="19"/>
                <w:szCs w:val="19"/>
                <w:rtl/>
              </w:rPr>
              <w:t>No-empty מפוצלת בלבד</w:t>
            </w:r>
          </w:p>
        </w:tc>
        <w:tc>
          <w:tcPr>
            <w:tcW w:w="1728" w:type="dxa"/>
            <w:shd w:val="clear" w:color="auto" w:fill="FBF0DC"/>
          </w:tcPr>
          <w:p w14:paraId="4D3BCF86" w14:textId="77777777" w:rsidR="00C81AD2" w:rsidRDefault="00AA0DF5">
            <w:pPr>
              <w:bidi/>
              <w:jc w:val="right"/>
            </w:pPr>
            <w:r>
              <w:rPr>
                <w:rFonts w:cs="Calibri"/>
                <w:b/>
                <w:sz w:val="19"/>
                <w:szCs w:val="19"/>
                <w:rtl/>
              </w:rPr>
              <w:t>0.852</w:t>
            </w:r>
          </w:p>
        </w:tc>
        <w:tc>
          <w:tcPr>
            <w:tcW w:w="1728" w:type="dxa"/>
            <w:shd w:val="clear" w:color="auto" w:fill="FBF0DC"/>
          </w:tcPr>
          <w:p w14:paraId="0A9537DA" w14:textId="77777777" w:rsidR="00C81AD2" w:rsidRDefault="00AA0DF5">
            <w:pPr>
              <w:bidi/>
              <w:jc w:val="right"/>
            </w:pPr>
            <w:r>
              <w:rPr>
                <w:rFonts w:cs="Calibri"/>
                <w:b/>
                <w:sz w:val="19"/>
                <w:szCs w:val="19"/>
                <w:rtl/>
              </w:rPr>
              <w:t>0.805</w:t>
            </w:r>
          </w:p>
        </w:tc>
      </w:tr>
      <w:tr w:rsidR="00C81AD2" w14:paraId="02798B42" w14:textId="77777777">
        <w:trPr>
          <w:jc w:val="center"/>
        </w:trPr>
        <w:tc>
          <w:tcPr>
            <w:tcW w:w="4320" w:type="dxa"/>
          </w:tcPr>
          <w:p w14:paraId="37DD52B8" w14:textId="77777777" w:rsidR="00C81AD2" w:rsidRDefault="00AA0DF5">
            <w:pPr>
              <w:bidi/>
              <w:jc w:val="right"/>
            </w:pPr>
            <w:r>
              <w:rPr>
                <w:rFonts w:cs="Calibri"/>
                <w:sz w:val="19"/>
                <w:szCs w:val="19"/>
                <w:rtl/>
              </w:rPr>
              <w:t>שילוב (Extended + מפוצלת, ממוצע)</w:t>
            </w:r>
          </w:p>
        </w:tc>
        <w:tc>
          <w:tcPr>
            <w:tcW w:w="1728" w:type="dxa"/>
          </w:tcPr>
          <w:p w14:paraId="40BB279F" w14:textId="77777777" w:rsidR="00C81AD2" w:rsidRDefault="00AA0DF5">
            <w:pPr>
              <w:bidi/>
              <w:jc w:val="right"/>
            </w:pPr>
            <w:r>
              <w:rPr>
                <w:rFonts w:cs="Calibri"/>
                <w:sz w:val="19"/>
                <w:szCs w:val="19"/>
                <w:rtl/>
              </w:rPr>
              <w:t>0.843</w:t>
            </w:r>
          </w:p>
        </w:tc>
        <w:tc>
          <w:tcPr>
            <w:tcW w:w="1728" w:type="dxa"/>
          </w:tcPr>
          <w:p w14:paraId="66EBE33D" w14:textId="77777777" w:rsidR="00C81AD2" w:rsidRDefault="00AA0DF5">
            <w:pPr>
              <w:bidi/>
              <w:jc w:val="right"/>
            </w:pPr>
            <w:r>
              <w:rPr>
                <w:rFonts w:cs="Calibri"/>
                <w:sz w:val="19"/>
                <w:szCs w:val="19"/>
                <w:rtl/>
              </w:rPr>
              <w:t>0.803</w:t>
            </w:r>
          </w:p>
        </w:tc>
      </w:tr>
      <w:tr w:rsidR="00C81AD2" w14:paraId="579BCC9C" w14:textId="77777777">
        <w:trPr>
          <w:jc w:val="center"/>
        </w:trPr>
        <w:tc>
          <w:tcPr>
            <w:tcW w:w="4320" w:type="dxa"/>
          </w:tcPr>
          <w:p w14:paraId="0BE00C44" w14:textId="77777777" w:rsidR="00C81AD2" w:rsidRDefault="00AA0DF5">
            <w:pPr>
              <w:bidi/>
              <w:jc w:val="right"/>
            </w:pPr>
            <w:r>
              <w:rPr>
                <w:rFonts w:cs="Calibri"/>
                <w:sz w:val="19"/>
                <w:szCs w:val="19"/>
                <w:rtl/>
              </w:rPr>
              <w:t>שילוב + TTA</w:t>
            </w:r>
          </w:p>
        </w:tc>
        <w:tc>
          <w:tcPr>
            <w:tcW w:w="1728" w:type="dxa"/>
          </w:tcPr>
          <w:p w14:paraId="2D434368" w14:textId="77777777" w:rsidR="00C81AD2" w:rsidRDefault="00AA0DF5">
            <w:pPr>
              <w:bidi/>
              <w:jc w:val="right"/>
            </w:pPr>
            <w:r>
              <w:rPr>
                <w:rFonts w:cs="Calibri"/>
                <w:sz w:val="19"/>
                <w:szCs w:val="19"/>
                <w:rtl/>
              </w:rPr>
              <w:t>0.847</w:t>
            </w:r>
          </w:p>
        </w:tc>
        <w:tc>
          <w:tcPr>
            <w:tcW w:w="1728" w:type="dxa"/>
          </w:tcPr>
          <w:p w14:paraId="087DA7D2" w14:textId="77777777" w:rsidR="00C81AD2" w:rsidRDefault="00AA0DF5">
            <w:pPr>
              <w:bidi/>
              <w:jc w:val="right"/>
            </w:pPr>
            <w:r>
              <w:rPr>
                <w:rFonts w:cs="Calibri"/>
                <w:sz w:val="19"/>
                <w:szCs w:val="19"/>
                <w:rtl/>
              </w:rPr>
              <w:t>0.787</w:t>
            </w:r>
          </w:p>
        </w:tc>
      </w:tr>
      <w:tr w:rsidR="00C81AD2" w14:paraId="2978B729" w14:textId="77777777">
        <w:trPr>
          <w:jc w:val="center"/>
        </w:trPr>
        <w:tc>
          <w:tcPr>
            <w:tcW w:w="4320" w:type="dxa"/>
          </w:tcPr>
          <w:p w14:paraId="0F057067" w14:textId="77777777" w:rsidR="00C81AD2" w:rsidRDefault="00AA0DF5">
            <w:pPr>
              <w:bidi/>
              <w:jc w:val="right"/>
            </w:pPr>
            <w:r>
              <w:rPr>
                <w:rFonts w:cs="Calibri"/>
                <w:sz w:val="19"/>
                <w:szCs w:val="19"/>
                <w:rtl/>
              </w:rPr>
              <w:t>שילוב + TTA + כיול</w:t>
            </w:r>
          </w:p>
        </w:tc>
        <w:tc>
          <w:tcPr>
            <w:tcW w:w="1728" w:type="dxa"/>
          </w:tcPr>
          <w:p w14:paraId="5EB5D49E" w14:textId="77777777" w:rsidR="00C81AD2" w:rsidRDefault="00AA0DF5">
            <w:pPr>
              <w:bidi/>
              <w:jc w:val="right"/>
            </w:pPr>
            <w:r>
              <w:rPr>
                <w:rFonts w:cs="Calibri"/>
                <w:sz w:val="19"/>
                <w:szCs w:val="19"/>
                <w:rtl/>
              </w:rPr>
              <w:t>0.847</w:t>
            </w:r>
          </w:p>
        </w:tc>
        <w:tc>
          <w:tcPr>
            <w:tcW w:w="1728" w:type="dxa"/>
          </w:tcPr>
          <w:p w14:paraId="00AA89E5" w14:textId="77777777" w:rsidR="00C81AD2" w:rsidRDefault="00AA0DF5">
            <w:pPr>
              <w:bidi/>
              <w:jc w:val="right"/>
            </w:pPr>
            <w:r>
              <w:rPr>
                <w:rFonts w:cs="Calibri"/>
                <w:sz w:val="19"/>
                <w:szCs w:val="19"/>
                <w:rtl/>
              </w:rPr>
              <w:t>0.787</w:t>
            </w:r>
          </w:p>
        </w:tc>
      </w:tr>
    </w:tbl>
    <w:p w14:paraId="171776BE" w14:textId="77777777" w:rsidR="00C81AD2" w:rsidRDefault="00C81AD2">
      <w:pPr>
        <w:spacing w:after="80"/>
      </w:pPr>
    </w:p>
    <w:p w14:paraId="7A3303A4" w14:textId="77777777" w:rsidR="00C81AD2" w:rsidRDefault="00AA0DF5">
      <w:pPr>
        <w:bidi/>
        <w:jc w:val="right"/>
      </w:pPr>
      <w:r>
        <w:rPr>
          <w:rFonts w:cs="Calibri"/>
          <w:rtl/>
        </w:rPr>
        <w:t xml:space="preserve">ממצא, מדווח כפי שהוא ולא מיופה: אף אחת משלוש הטכניקות לא עברה את המודל היחיד הטוב ביותר. No-empty מפוצלת לבדה (0.852 AUC / 0.805 AP) עולה על כל וריאציית שילוב. ממוצע פשוט של 50/50 משך את המודל החזק יותר כלפי מטה, לעבר החלש יותר, במקום להרים אותו; TTA שיקם מעט מכך ב-AUC אך לא ב-AP; כיול, כצפוי עבור שינוי-קנה-מידה מונוטוני, השאיר את שני מדדי הדירוג ללא שינוי, ושיפר רק את איכות ההסתברות, לא את יכולת ההבחנה. זהו ממצא שלילי שימושי: כאשר שני מודלים קרובים כל כך באיכותם אך אחד מוביל בבירור, מיצוע נאיבי אינו </w:t>
      </w:r>
      <w:r>
        <w:rPr>
          <w:rFonts w:cs="Calibri"/>
          <w:rtl/>
        </w:rPr>
        <w:lastRenderedPageBreak/>
        <w:t>טוב יותר באופן אוטומטי משימוש במודל הטוב יותר לבדו. שילוב משוקלל-לפי-ביטחון (משקל גבוה יותר ל-No-empty מפוצלת מאשר ל-Extended, במקום 50/50) הוא הצעד הטבעי הבא לניסיון; הוא לא מומש כאן.</w:t>
      </w:r>
    </w:p>
    <w:p w14:paraId="121F9E02" w14:textId="77777777" w:rsidR="00C81AD2" w:rsidRDefault="00AA0DF5">
      <w:pPr>
        <w:jc w:val="center"/>
      </w:pPr>
      <w:r>
        <w:rPr>
          <w:noProof/>
        </w:rPr>
        <w:drawing>
          <wp:inline distT="0" distB="0" distL="0" distR="0" wp14:anchorId="1DE6FB53" wp14:editId="414453C1">
            <wp:extent cx="4114800" cy="35269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boost.png"/>
                    <pic:cNvPicPr/>
                  </pic:nvPicPr>
                  <pic:blipFill>
                    <a:blip r:embed="rId12"/>
                    <a:stretch>
                      <a:fillRect/>
                    </a:stretch>
                  </pic:blipFill>
                  <pic:spPr>
                    <a:xfrm>
                      <a:off x="0" y="0"/>
                      <a:ext cx="4114800" cy="3526971"/>
                    </a:xfrm>
                    <a:prstGeom prst="rect">
                      <a:avLst/>
                    </a:prstGeom>
                  </pic:spPr>
                </pic:pic>
              </a:graphicData>
            </a:graphic>
          </wp:inline>
        </w:drawing>
      </w:r>
    </w:p>
    <w:p w14:paraId="61FD727D" w14:textId="77777777" w:rsidR="00C81AD2" w:rsidRDefault="00AA0DF5">
      <w:pPr>
        <w:bidi/>
        <w:spacing w:after="240"/>
        <w:jc w:val="center"/>
      </w:pPr>
      <w:r>
        <w:rPr>
          <w:rFonts w:cs="Calibri"/>
          <w:i/>
          <w:color w:val="5A6370"/>
          <w:sz w:val="19"/>
          <w:szCs w:val="19"/>
          <w:rtl/>
        </w:rPr>
        <w:t>איור 7. עקמות ROC — וריאציות שילוב/TTA/כיול מול כל מודל לבדו.</w:t>
      </w:r>
    </w:p>
    <w:p w14:paraId="531E155A" w14:textId="77777777" w:rsidR="00C81AD2" w:rsidRDefault="00AA0DF5">
      <w:pPr>
        <w:pStyle w:val="21"/>
        <w:bidi/>
        <w:jc w:val="right"/>
      </w:pPr>
      <w:bookmarkStart w:id="24" w:name="_Toc241057596"/>
      <w:r>
        <w:rPr>
          <w:rFonts w:cs="Calibri"/>
          <w:szCs w:val="30"/>
          <w:rtl/>
        </w:rPr>
        <w:t>5.6 שלב 5 — סקריפטי הדגמה חיה</w:t>
      </w:r>
      <w:bookmarkEnd w:id="24"/>
    </w:p>
    <w:p w14:paraId="442605C5" w14:textId="77777777" w:rsidR="00C81AD2" w:rsidRDefault="00AA0DF5">
      <w:pPr>
        <w:bidi/>
        <w:jc w:val="right"/>
      </w:pPr>
      <w:r>
        <w:rPr>
          <w:rFonts w:cs="Calibri"/>
          <w:rtl/>
        </w:rPr>
        <w:t>שני סקריפטים מקומיים נבנו כדי להדגים את המסווג פועל מקצה לקצה, שניהם משתמשים מחדש באותו קוד עיבוד-מקדים וטעינת-מודל בדיוק, כך שאין סטייה בין מה שהוערך למה שרץ בפועל.</w:t>
      </w:r>
    </w:p>
    <w:p w14:paraId="01B83BE0" w14:textId="77777777" w:rsidR="00C81AD2" w:rsidRDefault="00AA0DF5">
      <w:pPr>
        <w:pStyle w:val="a0"/>
        <w:bidi/>
        <w:spacing w:after="80"/>
        <w:jc w:val="right"/>
      </w:pPr>
      <w:r>
        <w:rPr>
          <w:rFonts w:cs="Calibri"/>
          <w:rtl/>
        </w:rPr>
        <w:t>predict.py — מסווג תמונה בודדת משורת הפקודה, ומדפיס את המחלקה החזויה, רמת הביטחון, וקריאה תפעולית תקין/לא-תקין (חיזוי “ריק” נספר כ“לא תקין”, לפי ההחלטה בסעיף 5.3). הוא בוחר אוטומטית את המודל המקודם No-empty-מפוצלת אם הוא קיים, ונופל חזרה למודל Extended (היחיד שאומן בפועל עד כה) אם לא. נבדק על שלוש תמונות: תמונת תקין-יום (ביטחון 89%, נכון), תמונת לא-תקין-לילה (ביטחון 98%, נכון), ותמונת תקין-לילה שחזרה בביטחון נמוך יותר של 47% תקין-לילה עם “ריק” ו“לא-תקין-לילה” קרובים מאחור — תואם לממצא המתועד ש“ריק” היא המחל</w:t>
      </w:r>
      <w:r>
        <w:rPr>
          <w:rFonts w:cs="Calibri"/>
          <w:rtl/>
        </w:rPr>
        <w:t>קה החלשה ביותר של מודל זה, לא באג בסקריפט.</w:t>
      </w:r>
    </w:p>
    <w:p w14:paraId="13DDA3AB" w14:textId="77777777" w:rsidR="00C81AD2" w:rsidRDefault="00AA0DF5">
      <w:pPr>
        <w:pStyle w:val="a0"/>
        <w:bidi/>
        <w:spacing w:after="80"/>
        <w:jc w:val="right"/>
      </w:pPr>
      <w:r>
        <w:rPr>
          <w:rFonts w:cs="Calibri"/>
          <w:rtl/>
        </w:rPr>
        <w:t>watch_camera_feed.py — סימולציה של הזנה חיה: עוקב אחר תיקייה לתמונות חדשות ומסווג כל אחת תוך שניות ספורות מהופעתה, ומדפיס שורת התראה בכל פעם שהתוצאה “לא תקין”. זוהי במפורש סימולציה, לא חיבור אמיתי למצלמה — הטמעה אמיתית תזדקק למקור פריימים ממשי (הזנת RTSP, או ייצוא התמונות של המצלמה עצמה) וערוץ התראה ממשי (SMS, לוח בקרה, או קובץ יומן), ששניהם טרם הוכרעו. נבדק מקומית עם תמונת תקין ותמונת לא-תקין לדוגמה; שתיהן סווגו נכון וההתראה הופעלה כראוי על הלא-תקינה.</w:t>
      </w:r>
    </w:p>
    <w:p w14:paraId="38DC9FCE" w14:textId="77777777" w:rsidR="00C81AD2" w:rsidRDefault="00AA0DF5">
      <w:r>
        <w:br w:type="page"/>
      </w:r>
    </w:p>
    <w:p w14:paraId="02EB73A9" w14:textId="77777777" w:rsidR="00C81AD2" w:rsidRDefault="00AA0DF5">
      <w:pPr>
        <w:pStyle w:val="1"/>
        <w:bidi/>
        <w:jc w:val="right"/>
      </w:pPr>
      <w:bookmarkStart w:id="25" w:name="_Toc241057597"/>
      <w:r>
        <w:rPr>
          <w:rFonts w:cs="Calibri"/>
          <w:szCs w:val="40"/>
          <w:rtl/>
        </w:rPr>
        <w:lastRenderedPageBreak/>
        <w:t>6. יומן החלטות</w:t>
      </w:r>
      <w:bookmarkEnd w:id="25"/>
    </w:p>
    <w:p w14:paraId="1DC0DB5C" w14:textId="77777777" w:rsidR="00C81AD2" w:rsidRDefault="00AA0DF5">
      <w:pPr>
        <w:bidi/>
        <w:jc w:val="right"/>
      </w:pPr>
      <w:r>
        <w:rPr>
          <w:rFonts w:cs="Calibri"/>
          <w:rtl/>
        </w:rPr>
        <w:t>תיעוד מרוכז של כל החלטה מרכזית שהתקבלה במהלך הפרויקט, לפי הסדר, עם הנימוק מאחורי כל אחת מהן.</w:t>
      </w:r>
    </w:p>
    <w:tbl>
      <w:tblPr>
        <w:tblStyle w:val="aff2"/>
        <w:bidiVisual/>
        <w:tblW w:w="0" w:type="auto"/>
        <w:jc w:val="center"/>
        <w:tblLook w:val="04A0" w:firstRow="1" w:lastRow="0" w:firstColumn="1" w:lastColumn="0" w:noHBand="0" w:noVBand="1"/>
      </w:tblPr>
      <w:tblGrid>
        <w:gridCol w:w="576"/>
        <w:gridCol w:w="3312"/>
        <w:gridCol w:w="5040"/>
      </w:tblGrid>
      <w:tr w:rsidR="00C81AD2" w14:paraId="7879859B" w14:textId="77777777">
        <w:trPr>
          <w:jc w:val="center"/>
        </w:trPr>
        <w:tc>
          <w:tcPr>
            <w:tcW w:w="576" w:type="dxa"/>
            <w:shd w:val="clear" w:color="auto" w:fill="141E30"/>
          </w:tcPr>
          <w:p w14:paraId="0AAC1E69" w14:textId="77777777" w:rsidR="00C81AD2" w:rsidRDefault="00AA0DF5">
            <w:pPr>
              <w:bidi/>
              <w:jc w:val="right"/>
            </w:pPr>
            <w:r>
              <w:rPr>
                <w:rFonts w:cs="Calibri"/>
                <w:b/>
                <w:color w:val="FFFFFF"/>
                <w:sz w:val="19"/>
                <w:szCs w:val="19"/>
                <w:rtl/>
              </w:rPr>
              <w:t>#</w:t>
            </w:r>
          </w:p>
        </w:tc>
        <w:tc>
          <w:tcPr>
            <w:tcW w:w="3312" w:type="dxa"/>
            <w:shd w:val="clear" w:color="auto" w:fill="141E30"/>
          </w:tcPr>
          <w:p w14:paraId="08175F4A" w14:textId="77777777" w:rsidR="00C81AD2" w:rsidRDefault="00AA0DF5">
            <w:pPr>
              <w:bidi/>
              <w:jc w:val="right"/>
            </w:pPr>
            <w:r>
              <w:rPr>
                <w:rFonts w:cs="Calibri"/>
                <w:b/>
                <w:color w:val="FFFFFF"/>
                <w:sz w:val="19"/>
                <w:szCs w:val="19"/>
                <w:rtl/>
              </w:rPr>
              <w:t>החלטה</w:t>
            </w:r>
          </w:p>
        </w:tc>
        <w:tc>
          <w:tcPr>
            <w:tcW w:w="5040" w:type="dxa"/>
            <w:shd w:val="clear" w:color="auto" w:fill="141E30"/>
          </w:tcPr>
          <w:p w14:paraId="03AF55C1" w14:textId="77777777" w:rsidR="00C81AD2" w:rsidRDefault="00AA0DF5">
            <w:pPr>
              <w:bidi/>
              <w:jc w:val="right"/>
            </w:pPr>
            <w:r>
              <w:rPr>
                <w:rFonts w:cs="Calibri"/>
                <w:b/>
                <w:color w:val="FFFFFF"/>
                <w:sz w:val="19"/>
                <w:szCs w:val="19"/>
                <w:rtl/>
              </w:rPr>
              <w:t>נימוק</w:t>
            </w:r>
          </w:p>
        </w:tc>
      </w:tr>
      <w:tr w:rsidR="00C81AD2" w14:paraId="0F01D298" w14:textId="77777777">
        <w:trPr>
          <w:jc w:val="center"/>
        </w:trPr>
        <w:tc>
          <w:tcPr>
            <w:tcW w:w="576" w:type="dxa"/>
          </w:tcPr>
          <w:p w14:paraId="690789DC" w14:textId="77777777" w:rsidR="00C81AD2" w:rsidRDefault="00AA0DF5">
            <w:pPr>
              <w:bidi/>
              <w:jc w:val="right"/>
            </w:pPr>
            <w:r>
              <w:rPr>
                <w:rFonts w:cs="Calibri"/>
                <w:sz w:val="19"/>
                <w:szCs w:val="19"/>
                <w:rtl/>
              </w:rPr>
              <w:t>1</w:t>
            </w:r>
          </w:p>
        </w:tc>
        <w:tc>
          <w:tcPr>
            <w:tcW w:w="3312" w:type="dxa"/>
          </w:tcPr>
          <w:p w14:paraId="6140B52E" w14:textId="77777777" w:rsidR="00C81AD2" w:rsidRDefault="00AA0DF5">
            <w:pPr>
              <w:bidi/>
              <w:jc w:val="right"/>
            </w:pPr>
            <w:r>
              <w:rPr>
                <w:rFonts w:cs="Calibri"/>
                <w:sz w:val="19"/>
                <w:szCs w:val="19"/>
                <w:rtl/>
              </w:rPr>
              <w:t>מסגרת עבודה: PyTorch + למידת העברה (MobileNetV2)</w:t>
            </w:r>
          </w:p>
        </w:tc>
        <w:tc>
          <w:tcPr>
            <w:tcW w:w="5040" w:type="dxa"/>
          </w:tcPr>
          <w:p w14:paraId="0A739402" w14:textId="77777777" w:rsidR="00C81AD2" w:rsidRDefault="00AA0DF5">
            <w:pPr>
              <w:bidi/>
              <w:jc w:val="right"/>
            </w:pPr>
            <w:r>
              <w:rPr>
                <w:rFonts w:cs="Calibri"/>
                <w:sz w:val="19"/>
                <w:szCs w:val="19"/>
                <w:rtl/>
              </w:rPr>
              <w:t>מאגר נתונים קטן (176 תמונות) אינו יכול לתמוך באימון CNN מאפס; למידת העברה היא נוהג מקובל למשטר נתונים זה (סעיף 2.3).</w:t>
            </w:r>
          </w:p>
        </w:tc>
      </w:tr>
      <w:tr w:rsidR="00C81AD2" w14:paraId="0FD7F000" w14:textId="77777777">
        <w:trPr>
          <w:jc w:val="center"/>
        </w:trPr>
        <w:tc>
          <w:tcPr>
            <w:tcW w:w="576" w:type="dxa"/>
          </w:tcPr>
          <w:p w14:paraId="53F8B7BB" w14:textId="77777777" w:rsidR="00C81AD2" w:rsidRDefault="00AA0DF5">
            <w:pPr>
              <w:bidi/>
              <w:jc w:val="right"/>
            </w:pPr>
            <w:r>
              <w:rPr>
                <w:rFonts w:cs="Calibri"/>
                <w:sz w:val="19"/>
                <w:szCs w:val="19"/>
                <w:rtl/>
              </w:rPr>
              <w:t>2</w:t>
            </w:r>
          </w:p>
        </w:tc>
        <w:tc>
          <w:tcPr>
            <w:tcW w:w="3312" w:type="dxa"/>
          </w:tcPr>
          <w:p w14:paraId="07AD68B7" w14:textId="77777777" w:rsidR="00C81AD2" w:rsidRDefault="00AA0DF5">
            <w:pPr>
              <w:bidi/>
              <w:jc w:val="right"/>
            </w:pPr>
            <w:r>
              <w:rPr>
                <w:rFonts w:cs="Calibri"/>
                <w:sz w:val="19"/>
                <w:szCs w:val="19"/>
                <w:rtl/>
              </w:rPr>
              <w:t>רק הבלוק האחרון + שכבת הסיווג עוברים כוונון עדין</w:t>
            </w:r>
          </w:p>
        </w:tc>
        <w:tc>
          <w:tcPr>
            <w:tcW w:w="5040" w:type="dxa"/>
          </w:tcPr>
          <w:p w14:paraId="2296D78D" w14:textId="77777777" w:rsidR="00C81AD2" w:rsidRDefault="00AA0DF5">
            <w:pPr>
              <w:bidi/>
              <w:jc w:val="right"/>
            </w:pPr>
            <w:r>
              <w:rPr>
                <w:rFonts w:cs="Calibri"/>
                <w:sz w:val="19"/>
                <w:szCs w:val="19"/>
                <w:rtl/>
              </w:rPr>
              <w:t>סיכון להתאמת-יתר על 176 תמונות מול 3.4 מיליון פרמטרים; השכבות המוקדמות/אמצעיות כבר כלליות מטבען (סעיף 4.3).</w:t>
            </w:r>
          </w:p>
        </w:tc>
      </w:tr>
      <w:tr w:rsidR="00C81AD2" w14:paraId="23736250" w14:textId="77777777">
        <w:trPr>
          <w:jc w:val="center"/>
        </w:trPr>
        <w:tc>
          <w:tcPr>
            <w:tcW w:w="576" w:type="dxa"/>
          </w:tcPr>
          <w:p w14:paraId="6A1EF72E" w14:textId="77777777" w:rsidR="00C81AD2" w:rsidRDefault="00AA0DF5">
            <w:pPr>
              <w:bidi/>
              <w:jc w:val="right"/>
            </w:pPr>
            <w:r>
              <w:rPr>
                <w:rFonts w:cs="Calibri"/>
                <w:sz w:val="19"/>
                <w:szCs w:val="19"/>
                <w:rtl/>
              </w:rPr>
              <w:t>3</w:t>
            </w:r>
          </w:p>
        </w:tc>
        <w:tc>
          <w:tcPr>
            <w:tcW w:w="3312" w:type="dxa"/>
          </w:tcPr>
          <w:p w14:paraId="40FD8EFB" w14:textId="77777777" w:rsidR="00C81AD2" w:rsidRDefault="00AA0DF5">
            <w:pPr>
              <w:bidi/>
              <w:jc w:val="right"/>
            </w:pPr>
            <w:r>
              <w:rPr>
                <w:rFonts w:cs="Calibri"/>
                <w:sz w:val="19"/>
                <w:szCs w:val="19"/>
                <w:rtl/>
              </w:rPr>
              <w:t>חלוקה ללא דליפת מידע לפי מפגש צילום, לא לפי תמונה</w:t>
            </w:r>
          </w:p>
        </w:tc>
        <w:tc>
          <w:tcPr>
            <w:tcW w:w="5040" w:type="dxa"/>
          </w:tcPr>
          <w:p w14:paraId="5A6302E8" w14:textId="77777777" w:rsidR="00C81AD2" w:rsidRDefault="00AA0DF5">
            <w:pPr>
              <w:bidi/>
              <w:jc w:val="right"/>
            </w:pPr>
            <w:r>
              <w:rPr>
                <w:rFonts w:cs="Calibri"/>
                <w:sz w:val="19"/>
                <w:szCs w:val="19"/>
                <w:rtl/>
              </w:rPr>
              <w:t>תמונות בהפרש שניות הן כמעט-כפילויות; חלוקה לפי תמונה בודדת הייתה מדליפה מידע בין אימון למבחן.</w:t>
            </w:r>
          </w:p>
        </w:tc>
      </w:tr>
      <w:tr w:rsidR="00C81AD2" w14:paraId="7AC62330" w14:textId="77777777">
        <w:trPr>
          <w:jc w:val="center"/>
        </w:trPr>
        <w:tc>
          <w:tcPr>
            <w:tcW w:w="576" w:type="dxa"/>
          </w:tcPr>
          <w:p w14:paraId="1C8F5D59" w14:textId="77777777" w:rsidR="00C81AD2" w:rsidRDefault="00AA0DF5">
            <w:pPr>
              <w:bidi/>
              <w:jc w:val="right"/>
            </w:pPr>
            <w:r>
              <w:rPr>
                <w:rFonts w:cs="Calibri"/>
                <w:sz w:val="19"/>
                <w:szCs w:val="19"/>
                <w:rtl/>
              </w:rPr>
              <w:t>4</w:t>
            </w:r>
          </w:p>
        </w:tc>
        <w:tc>
          <w:tcPr>
            <w:tcW w:w="3312" w:type="dxa"/>
          </w:tcPr>
          <w:p w14:paraId="42FCE158" w14:textId="77777777" w:rsidR="00C81AD2" w:rsidRDefault="00AA0DF5">
            <w:pPr>
              <w:bidi/>
              <w:jc w:val="right"/>
            </w:pPr>
            <w:r>
              <w:rPr>
                <w:rFonts w:cs="Calibri"/>
                <w:sz w:val="19"/>
                <w:szCs w:val="19"/>
                <w:rtl/>
              </w:rPr>
              <w:t>פונקציית הפסד משוקללת עבור מחלקת “ריק” הדלה</w:t>
            </w:r>
          </w:p>
        </w:tc>
        <w:tc>
          <w:tcPr>
            <w:tcW w:w="5040" w:type="dxa"/>
          </w:tcPr>
          <w:p w14:paraId="7A5DC7C7" w14:textId="77777777" w:rsidR="00C81AD2" w:rsidRDefault="00AA0DF5">
            <w:pPr>
              <w:bidi/>
              <w:jc w:val="right"/>
            </w:pPr>
            <w:r>
              <w:rPr>
                <w:rFonts w:cs="Calibri"/>
                <w:sz w:val="19"/>
                <w:szCs w:val="19"/>
                <w:rtl/>
              </w:rPr>
              <w:t>התמודדות מקובלת עם חוסר איזון; וריאציית WeightedRandomSampler נבדקה גם היא ונמצא כי אינה מוסיפה דבר.</w:t>
            </w:r>
          </w:p>
        </w:tc>
      </w:tr>
      <w:tr w:rsidR="00C81AD2" w14:paraId="52A32685" w14:textId="77777777">
        <w:trPr>
          <w:jc w:val="center"/>
        </w:trPr>
        <w:tc>
          <w:tcPr>
            <w:tcW w:w="576" w:type="dxa"/>
          </w:tcPr>
          <w:p w14:paraId="1E40D90F" w14:textId="77777777" w:rsidR="00C81AD2" w:rsidRDefault="00AA0DF5">
            <w:pPr>
              <w:bidi/>
              <w:jc w:val="right"/>
            </w:pPr>
            <w:r>
              <w:rPr>
                <w:rFonts w:cs="Calibri"/>
                <w:sz w:val="19"/>
                <w:szCs w:val="19"/>
                <w:rtl/>
              </w:rPr>
              <w:t>5</w:t>
            </w:r>
          </w:p>
        </w:tc>
        <w:tc>
          <w:tcPr>
            <w:tcW w:w="3312" w:type="dxa"/>
          </w:tcPr>
          <w:p w14:paraId="38D3C83A" w14:textId="77777777" w:rsidR="00C81AD2" w:rsidRDefault="00AA0DF5">
            <w:pPr>
              <w:bidi/>
              <w:jc w:val="right"/>
            </w:pPr>
            <w:r>
              <w:rPr>
                <w:rFonts w:cs="Calibri"/>
                <w:sz w:val="19"/>
                <w:szCs w:val="19"/>
                <w:rtl/>
              </w:rPr>
              <w:t>סכימת Extended (5 מחלקות) עדיפה על Lite (3 מחלקות)</w:t>
            </w:r>
          </w:p>
        </w:tc>
        <w:tc>
          <w:tcPr>
            <w:tcW w:w="5040" w:type="dxa"/>
          </w:tcPr>
          <w:p w14:paraId="2FB52041" w14:textId="77777777" w:rsidR="00C81AD2" w:rsidRDefault="00AA0DF5">
            <w:pPr>
              <w:bidi/>
              <w:jc w:val="right"/>
            </w:pPr>
            <w:r>
              <w:rPr>
                <w:rFonts w:cs="Calibri"/>
                <w:sz w:val="19"/>
                <w:szCs w:val="19"/>
                <w:rtl/>
              </w:rPr>
              <w:t>Extended עקפה את Lite בכל יחס חלוקה ובאימות-צולב (סעיף 5.1).</w:t>
            </w:r>
          </w:p>
        </w:tc>
      </w:tr>
      <w:tr w:rsidR="00C81AD2" w14:paraId="71661F02" w14:textId="77777777">
        <w:trPr>
          <w:jc w:val="center"/>
        </w:trPr>
        <w:tc>
          <w:tcPr>
            <w:tcW w:w="576" w:type="dxa"/>
          </w:tcPr>
          <w:p w14:paraId="58098C0A" w14:textId="77777777" w:rsidR="00C81AD2" w:rsidRDefault="00AA0DF5">
            <w:pPr>
              <w:bidi/>
              <w:jc w:val="right"/>
            </w:pPr>
            <w:r>
              <w:rPr>
                <w:rFonts w:cs="Calibri"/>
                <w:sz w:val="19"/>
                <w:szCs w:val="19"/>
                <w:rtl/>
              </w:rPr>
              <w:t>6</w:t>
            </w:r>
          </w:p>
        </w:tc>
        <w:tc>
          <w:tcPr>
            <w:tcW w:w="3312" w:type="dxa"/>
          </w:tcPr>
          <w:p w14:paraId="014E3FAB" w14:textId="77777777" w:rsidR="00C81AD2" w:rsidRDefault="00AA0DF5">
            <w:pPr>
              <w:bidi/>
              <w:jc w:val="right"/>
            </w:pPr>
            <w:r>
              <w:rPr>
                <w:rFonts w:cs="Calibri"/>
                <w:sz w:val="19"/>
                <w:szCs w:val="19"/>
                <w:rtl/>
              </w:rPr>
              <w:t>סכימת No-empty מפוצלת (4 מחלקות) אומצה כסכימת התיוג הסופית</w:t>
            </w:r>
          </w:p>
        </w:tc>
        <w:tc>
          <w:tcPr>
            <w:tcW w:w="5040" w:type="dxa"/>
          </w:tcPr>
          <w:p w14:paraId="31ED230B" w14:textId="77777777" w:rsidR="00C81AD2" w:rsidRDefault="00AA0DF5">
            <w:pPr>
              <w:bidi/>
              <w:jc w:val="right"/>
            </w:pPr>
            <w:r>
              <w:rPr>
                <w:rFonts w:cs="Calibri"/>
                <w:sz w:val="19"/>
                <w:szCs w:val="19"/>
                <w:rtl/>
              </w:rPr>
              <w:t>מנצחת בכל מדד כאשר שתי הסכימות מושוות מול אותה אמת-מידה (סעיף 5.3), בתוספת נימוק תפעולי חזק: מודל פועל בשטח אינו זקוק לזהות “ריק” כלל.</w:t>
            </w:r>
          </w:p>
        </w:tc>
      </w:tr>
      <w:tr w:rsidR="00C81AD2" w14:paraId="6033D215" w14:textId="77777777">
        <w:trPr>
          <w:jc w:val="center"/>
        </w:trPr>
        <w:tc>
          <w:tcPr>
            <w:tcW w:w="576" w:type="dxa"/>
          </w:tcPr>
          <w:p w14:paraId="75C0760A" w14:textId="77777777" w:rsidR="00C81AD2" w:rsidRDefault="00AA0DF5">
            <w:pPr>
              <w:bidi/>
              <w:jc w:val="right"/>
            </w:pPr>
            <w:r>
              <w:rPr>
                <w:rFonts w:cs="Calibri"/>
                <w:sz w:val="19"/>
                <w:szCs w:val="19"/>
                <w:rtl/>
              </w:rPr>
              <w:t>7</w:t>
            </w:r>
          </w:p>
        </w:tc>
        <w:tc>
          <w:tcPr>
            <w:tcW w:w="3312" w:type="dxa"/>
          </w:tcPr>
          <w:p w14:paraId="737D4BD9" w14:textId="77777777" w:rsidR="00C81AD2" w:rsidRDefault="00AA0DF5">
            <w:pPr>
              <w:bidi/>
              <w:jc w:val="right"/>
            </w:pPr>
            <w:r>
              <w:rPr>
                <w:rFonts w:cs="Calibri"/>
                <w:sz w:val="19"/>
                <w:szCs w:val="19"/>
                <w:rtl/>
              </w:rPr>
              <w:t>סף ההחלטה כוונן והורחק מברירת המחדל הנאיבית 0.5</w:t>
            </w:r>
          </w:p>
        </w:tc>
        <w:tc>
          <w:tcPr>
            <w:tcW w:w="5040" w:type="dxa"/>
          </w:tcPr>
          <w:p w14:paraId="28D3CB87" w14:textId="77777777" w:rsidR="00C81AD2" w:rsidRDefault="00AA0DF5">
            <w:pPr>
              <w:bidi/>
              <w:jc w:val="right"/>
            </w:pPr>
            <w:r>
              <w:rPr>
                <w:rFonts w:cs="Calibri"/>
                <w:sz w:val="19"/>
                <w:szCs w:val="19"/>
                <w:rtl/>
              </w:rPr>
              <w:t>הסף האופטימלי (Youden's J או אופטימלי-F1) של כל קונפיגורציה נמצא מתחת ל-0.5, כלומר ברירת המחדל החמיצה תקלות אמיתיות (סעיף 5.4).</w:t>
            </w:r>
          </w:p>
        </w:tc>
      </w:tr>
      <w:tr w:rsidR="00C81AD2" w14:paraId="0310075B" w14:textId="77777777">
        <w:trPr>
          <w:jc w:val="center"/>
        </w:trPr>
        <w:tc>
          <w:tcPr>
            <w:tcW w:w="576" w:type="dxa"/>
          </w:tcPr>
          <w:p w14:paraId="3F0F59E1" w14:textId="77777777" w:rsidR="00C81AD2" w:rsidRDefault="00AA0DF5">
            <w:pPr>
              <w:bidi/>
              <w:jc w:val="right"/>
            </w:pPr>
            <w:r>
              <w:rPr>
                <w:rFonts w:cs="Calibri"/>
                <w:sz w:val="19"/>
                <w:szCs w:val="19"/>
                <w:rtl/>
              </w:rPr>
              <w:t>8</w:t>
            </w:r>
          </w:p>
        </w:tc>
        <w:tc>
          <w:tcPr>
            <w:tcW w:w="3312" w:type="dxa"/>
          </w:tcPr>
          <w:p w14:paraId="4AF7D5F1" w14:textId="77777777" w:rsidR="00C81AD2" w:rsidRDefault="00AA0DF5">
            <w:pPr>
              <w:bidi/>
              <w:jc w:val="right"/>
            </w:pPr>
            <w:r>
              <w:rPr>
                <w:rFonts w:cs="Calibri"/>
                <w:sz w:val="19"/>
                <w:szCs w:val="19"/>
                <w:rtl/>
              </w:rPr>
              <w:t>שילוב מודלים (ensemble) לא אומץ</w:t>
            </w:r>
          </w:p>
        </w:tc>
        <w:tc>
          <w:tcPr>
            <w:tcW w:w="5040" w:type="dxa"/>
          </w:tcPr>
          <w:p w14:paraId="20D76A26" w14:textId="77777777" w:rsidR="00C81AD2" w:rsidRDefault="00AA0DF5">
            <w:pPr>
              <w:bidi/>
              <w:jc w:val="right"/>
            </w:pPr>
            <w:r>
              <w:rPr>
                <w:rFonts w:cs="Calibri"/>
                <w:sz w:val="19"/>
                <w:szCs w:val="19"/>
                <w:rtl/>
              </w:rPr>
              <w:t>אף לא אחת משיטות שילוב/TTA/כיול עברה את המודל היחיד הטוב ביותר — ממצא שלילי כן (סעיף 5.5).</w:t>
            </w:r>
          </w:p>
        </w:tc>
      </w:tr>
      <w:tr w:rsidR="00C81AD2" w14:paraId="6BB8A2B4" w14:textId="77777777">
        <w:trPr>
          <w:jc w:val="center"/>
        </w:trPr>
        <w:tc>
          <w:tcPr>
            <w:tcW w:w="576" w:type="dxa"/>
          </w:tcPr>
          <w:p w14:paraId="18F6CF7B" w14:textId="77777777" w:rsidR="00C81AD2" w:rsidRDefault="00AA0DF5">
            <w:pPr>
              <w:bidi/>
              <w:jc w:val="right"/>
            </w:pPr>
            <w:r>
              <w:rPr>
                <w:rFonts w:cs="Calibri"/>
                <w:sz w:val="19"/>
                <w:szCs w:val="19"/>
                <w:rtl/>
              </w:rPr>
              <w:t>9</w:t>
            </w:r>
          </w:p>
        </w:tc>
        <w:tc>
          <w:tcPr>
            <w:tcW w:w="3312" w:type="dxa"/>
          </w:tcPr>
          <w:p w14:paraId="4F82559C" w14:textId="77777777" w:rsidR="00C81AD2" w:rsidRDefault="00AA0DF5">
            <w:pPr>
              <w:bidi/>
              <w:jc w:val="right"/>
            </w:pPr>
            <w:r>
              <w:rPr>
                <w:rFonts w:cs="Calibri"/>
                <w:sz w:val="19"/>
                <w:szCs w:val="19"/>
                <w:rtl/>
              </w:rPr>
              <w:t>הדגמה חיה נבנתה כסקריפטים מקומיים, לא כהטמעה מלאה</w:t>
            </w:r>
          </w:p>
        </w:tc>
        <w:tc>
          <w:tcPr>
            <w:tcW w:w="5040" w:type="dxa"/>
          </w:tcPr>
          <w:p w14:paraId="561B2DCB" w14:textId="77777777" w:rsidR="00C81AD2" w:rsidRDefault="00AA0DF5">
            <w:pPr>
              <w:bidi/>
              <w:jc w:val="right"/>
            </w:pPr>
            <w:r>
              <w:rPr>
                <w:rFonts w:cs="Calibri"/>
                <w:sz w:val="19"/>
                <w:szCs w:val="19"/>
                <w:rtl/>
              </w:rPr>
              <w:t>חיבור אמיתי למצלמה וערוץ התראה עדיין החלטות פתוחות (פרק 9); הסקריפטים מדגימים שהמסווג פועל מקצה לקצה בינתיים.</w:t>
            </w:r>
          </w:p>
        </w:tc>
      </w:tr>
      <w:tr w:rsidR="00C81AD2" w14:paraId="6270D058" w14:textId="77777777">
        <w:trPr>
          <w:jc w:val="center"/>
        </w:trPr>
        <w:tc>
          <w:tcPr>
            <w:tcW w:w="576" w:type="dxa"/>
          </w:tcPr>
          <w:p w14:paraId="2546CB0E" w14:textId="77777777" w:rsidR="00C81AD2" w:rsidRDefault="00AA0DF5">
            <w:pPr>
              <w:bidi/>
              <w:jc w:val="right"/>
            </w:pPr>
            <w:r>
              <w:rPr>
                <w:rFonts w:cs="Calibri"/>
                <w:sz w:val="19"/>
                <w:szCs w:val="19"/>
                <w:rtl/>
              </w:rPr>
              <w:t>10</w:t>
            </w:r>
          </w:p>
        </w:tc>
        <w:tc>
          <w:tcPr>
            <w:tcW w:w="3312" w:type="dxa"/>
          </w:tcPr>
          <w:p w14:paraId="27E88EB6" w14:textId="77777777" w:rsidR="00C81AD2" w:rsidRDefault="00AA0DF5">
            <w:pPr>
              <w:bidi/>
              <w:jc w:val="right"/>
            </w:pPr>
            <w:r>
              <w:rPr>
                <w:rFonts w:cs="Calibri"/>
                <w:sz w:val="19"/>
                <w:szCs w:val="19"/>
                <w:rtl/>
              </w:rPr>
              <w:t>המאגר (repository) הפך לציבורי</w:t>
            </w:r>
          </w:p>
        </w:tc>
        <w:tc>
          <w:tcPr>
            <w:tcW w:w="5040" w:type="dxa"/>
          </w:tcPr>
          <w:p w14:paraId="1FB79F8E" w14:textId="77777777" w:rsidR="00C81AD2" w:rsidRDefault="00AA0DF5">
            <w:pPr>
              <w:bidi/>
              <w:jc w:val="right"/>
            </w:pPr>
            <w:r>
              <w:rPr>
                <w:rFonts w:cs="Calibri"/>
                <w:sz w:val="19"/>
                <w:szCs w:val="19"/>
                <w:rtl/>
              </w:rPr>
              <w:t>עונה על דרישת ההגשה של הקורס לקישור למאגר ציבורי.</w:t>
            </w:r>
          </w:p>
        </w:tc>
      </w:tr>
    </w:tbl>
    <w:p w14:paraId="1CF59DEE" w14:textId="77777777" w:rsidR="00C81AD2" w:rsidRDefault="00C81AD2">
      <w:pPr>
        <w:spacing w:after="80"/>
      </w:pPr>
    </w:p>
    <w:p w14:paraId="15B884C3" w14:textId="77777777" w:rsidR="00C81AD2" w:rsidRDefault="00AA0DF5">
      <w:r>
        <w:br w:type="page"/>
      </w:r>
    </w:p>
    <w:p w14:paraId="62C9E363" w14:textId="77777777" w:rsidR="00C81AD2" w:rsidRDefault="00AA0DF5">
      <w:pPr>
        <w:pStyle w:val="1"/>
        <w:bidi/>
        <w:jc w:val="right"/>
      </w:pPr>
      <w:bookmarkStart w:id="26" w:name="_Toc241057598"/>
      <w:r>
        <w:rPr>
          <w:rFonts w:cs="Calibri"/>
          <w:szCs w:val="40"/>
          <w:rtl/>
        </w:rPr>
        <w:lastRenderedPageBreak/>
        <w:t>7. תוכנית עסקית ואומדן ערך</w:t>
      </w:r>
      <w:bookmarkEnd w:id="26"/>
    </w:p>
    <w:p w14:paraId="76252FCB" w14:textId="77777777" w:rsidR="00C81AD2" w:rsidRDefault="00AA0DF5">
      <w:pPr>
        <w:bidi/>
        <w:jc w:val="right"/>
      </w:pPr>
      <w:r>
        <w:rPr>
          <w:rFonts w:cs="Calibri"/>
          <w:rtl/>
        </w:rPr>
        <w:t>פרק זה מפרט את הערך הכספי של אוטומציית זיהוי איכות הסינון, עם כל הנחת עבודה מפורשת כך שניתן יהיה לתקנה מול נתוני ההפעלה האמיתיים של המפעל.</w:t>
      </w:r>
    </w:p>
    <w:p w14:paraId="0BA76EFE" w14:textId="77777777" w:rsidR="00C81AD2" w:rsidRDefault="00AA0DF5">
      <w:pPr>
        <w:pStyle w:val="21"/>
        <w:bidi/>
        <w:jc w:val="right"/>
      </w:pPr>
      <w:bookmarkStart w:id="27" w:name="_Toc241057599"/>
      <w:r>
        <w:rPr>
          <w:rFonts w:cs="Calibri"/>
          <w:szCs w:val="30"/>
          <w:rtl/>
        </w:rPr>
        <w:t>7.1 אובדן תפוקה</w:t>
      </w:r>
      <w:bookmarkEnd w:id="27"/>
    </w:p>
    <w:tbl>
      <w:tblPr>
        <w:tblStyle w:val="aff2"/>
        <w:bidiVisual/>
        <w:tblW w:w="0" w:type="auto"/>
        <w:jc w:val="center"/>
        <w:tblLook w:val="04A0" w:firstRow="1" w:lastRow="0" w:firstColumn="1" w:lastColumn="0" w:noHBand="0" w:noVBand="1"/>
      </w:tblPr>
      <w:tblGrid>
        <w:gridCol w:w="3744"/>
        <w:gridCol w:w="5184"/>
      </w:tblGrid>
      <w:tr w:rsidR="00C81AD2" w14:paraId="0FF7A6F1" w14:textId="77777777">
        <w:trPr>
          <w:jc w:val="center"/>
        </w:trPr>
        <w:tc>
          <w:tcPr>
            <w:tcW w:w="3744" w:type="dxa"/>
            <w:shd w:val="clear" w:color="auto" w:fill="141E30"/>
          </w:tcPr>
          <w:p w14:paraId="3159BDA6" w14:textId="77777777" w:rsidR="00C81AD2" w:rsidRDefault="00AA0DF5">
            <w:pPr>
              <w:bidi/>
              <w:jc w:val="right"/>
            </w:pPr>
            <w:r>
              <w:rPr>
                <w:rFonts w:cs="Calibri"/>
                <w:b/>
                <w:color w:val="FFFFFF"/>
                <w:sz w:val="19"/>
                <w:szCs w:val="19"/>
                <w:rtl/>
              </w:rPr>
              <w:t>גודל</w:t>
            </w:r>
          </w:p>
        </w:tc>
        <w:tc>
          <w:tcPr>
            <w:tcW w:w="5184" w:type="dxa"/>
            <w:shd w:val="clear" w:color="auto" w:fill="141E30"/>
          </w:tcPr>
          <w:p w14:paraId="5ACD45B2" w14:textId="77777777" w:rsidR="00C81AD2" w:rsidRDefault="00AA0DF5">
            <w:pPr>
              <w:bidi/>
              <w:jc w:val="right"/>
            </w:pPr>
            <w:r>
              <w:rPr>
                <w:rFonts w:cs="Calibri"/>
                <w:b/>
                <w:color w:val="FFFFFF"/>
                <w:sz w:val="19"/>
                <w:szCs w:val="19"/>
                <w:rtl/>
              </w:rPr>
              <w:t>ערך</w:t>
            </w:r>
          </w:p>
        </w:tc>
      </w:tr>
      <w:tr w:rsidR="00C81AD2" w14:paraId="271B82E4" w14:textId="77777777">
        <w:trPr>
          <w:jc w:val="center"/>
        </w:trPr>
        <w:tc>
          <w:tcPr>
            <w:tcW w:w="3744" w:type="dxa"/>
          </w:tcPr>
          <w:p w14:paraId="2ACC26E5" w14:textId="77777777" w:rsidR="00C81AD2" w:rsidRDefault="00AA0DF5">
            <w:pPr>
              <w:bidi/>
              <w:jc w:val="right"/>
            </w:pPr>
            <w:r>
              <w:rPr>
                <w:rFonts w:cs="Calibri"/>
                <w:sz w:val="19"/>
                <w:szCs w:val="19"/>
                <w:rtl/>
              </w:rPr>
              <w:t>שיעור בסיס</w:t>
            </w:r>
          </w:p>
        </w:tc>
        <w:tc>
          <w:tcPr>
            <w:tcW w:w="5184" w:type="dxa"/>
          </w:tcPr>
          <w:p w14:paraId="74FCF3A2" w14:textId="77777777" w:rsidR="00C81AD2" w:rsidRDefault="00AA0DF5">
            <w:pPr>
              <w:bidi/>
              <w:jc w:val="right"/>
            </w:pPr>
            <w:r>
              <w:rPr>
                <w:rFonts w:cs="Calibri"/>
                <w:sz w:val="19"/>
                <w:szCs w:val="19"/>
                <w:rtl/>
              </w:rPr>
              <w:t>2,000$ לשעה לכל 1% P₂O₅ שנותר בגבס</w:t>
            </w:r>
          </w:p>
        </w:tc>
      </w:tr>
      <w:tr w:rsidR="00C81AD2" w14:paraId="4F5E1771" w14:textId="77777777">
        <w:trPr>
          <w:jc w:val="center"/>
        </w:trPr>
        <w:tc>
          <w:tcPr>
            <w:tcW w:w="3744" w:type="dxa"/>
          </w:tcPr>
          <w:p w14:paraId="6579342D" w14:textId="77777777" w:rsidR="00C81AD2" w:rsidRDefault="00AA0DF5">
            <w:pPr>
              <w:bidi/>
              <w:jc w:val="right"/>
            </w:pPr>
            <w:r>
              <w:rPr>
                <w:rFonts w:cs="Calibri"/>
                <w:sz w:val="19"/>
                <w:szCs w:val="19"/>
                <w:rtl/>
              </w:rPr>
              <w:t>שווה-ערך אופייני</w:t>
            </w:r>
          </w:p>
        </w:tc>
        <w:tc>
          <w:tcPr>
            <w:tcW w:w="5184" w:type="dxa"/>
          </w:tcPr>
          <w:p w14:paraId="75D389E5" w14:textId="77777777" w:rsidR="00C81AD2" w:rsidRDefault="00AA0DF5">
            <w:pPr>
              <w:bidi/>
              <w:jc w:val="right"/>
            </w:pPr>
            <w:r>
              <w:rPr>
                <w:rFonts w:cs="Calibri"/>
                <w:sz w:val="19"/>
                <w:szCs w:val="19"/>
                <w:rtl/>
              </w:rPr>
              <w:t>כ-3% ← כ-6,000$ לשעה, שיעור אובדן אפקטיבי בעת אירוע סינון לקוי</w:t>
            </w:r>
          </w:p>
        </w:tc>
      </w:tr>
      <w:tr w:rsidR="00C81AD2" w14:paraId="3234604E" w14:textId="77777777">
        <w:trPr>
          <w:jc w:val="center"/>
        </w:trPr>
        <w:tc>
          <w:tcPr>
            <w:tcW w:w="3744" w:type="dxa"/>
          </w:tcPr>
          <w:p w14:paraId="67B630A0" w14:textId="77777777" w:rsidR="00C81AD2" w:rsidRDefault="00AA0DF5">
            <w:pPr>
              <w:bidi/>
              <w:jc w:val="right"/>
            </w:pPr>
            <w:r>
              <w:rPr>
                <w:rFonts w:cs="Calibri"/>
                <w:sz w:val="19"/>
                <w:szCs w:val="19"/>
                <w:rtl/>
              </w:rPr>
              <w:t>זמן הפעלה מושפע</w:t>
            </w:r>
          </w:p>
        </w:tc>
        <w:tc>
          <w:tcPr>
            <w:tcW w:w="5184" w:type="dxa"/>
          </w:tcPr>
          <w:p w14:paraId="53745D84" w14:textId="77777777" w:rsidR="00C81AD2" w:rsidRDefault="00AA0DF5">
            <w:pPr>
              <w:bidi/>
              <w:jc w:val="right"/>
            </w:pPr>
            <w:r>
              <w:rPr>
                <w:rFonts w:cs="Calibri"/>
                <w:sz w:val="19"/>
                <w:szCs w:val="19"/>
                <w:rtl/>
              </w:rPr>
              <w:t>כ-6% משעות ההפעלה, על בסיס הנחה של כ-8,000 שעות/שנה (כ-91% זמינות) ← כ-480 שעות/שנה</w:t>
            </w:r>
          </w:p>
        </w:tc>
      </w:tr>
      <w:tr w:rsidR="00C81AD2" w14:paraId="00370D2F" w14:textId="77777777">
        <w:trPr>
          <w:jc w:val="center"/>
        </w:trPr>
        <w:tc>
          <w:tcPr>
            <w:tcW w:w="3744" w:type="dxa"/>
          </w:tcPr>
          <w:p w14:paraId="1E5F5187" w14:textId="77777777" w:rsidR="00C81AD2" w:rsidRDefault="00AA0DF5">
            <w:pPr>
              <w:bidi/>
              <w:jc w:val="right"/>
            </w:pPr>
            <w:r>
              <w:rPr>
                <w:rFonts w:cs="Calibri"/>
                <w:sz w:val="19"/>
                <w:szCs w:val="19"/>
                <w:rtl/>
              </w:rPr>
              <w:t>חשיפה שנתית לאובדן תפוקה</w:t>
            </w:r>
          </w:p>
        </w:tc>
        <w:tc>
          <w:tcPr>
            <w:tcW w:w="5184" w:type="dxa"/>
          </w:tcPr>
          <w:p w14:paraId="49C75C91" w14:textId="77777777" w:rsidR="00C81AD2" w:rsidRDefault="00AA0DF5">
            <w:pPr>
              <w:bidi/>
              <w:jc w:val="right"/>
            </w:pPr>
            <w:r>
              <w:rPr>
                <w:rFonts w:cs="Calibri"/>
                <w:sz w:val="19"/>
                <w:szCs w:val="19"/>
                <w:rtl/>
              </w:rPr>
              <w:t>כ-2,880,000$ לשנה</w:t>
            </w:r>
          </w:p>
        </w:tc>
      </w:tr>
    </w:tbl>
    <w:p w14:paraId="5B0163C4" w14:textId="77777777" w:rsidR="00C81AD2" w:rsidRDefault="00C81AD2">
      <w:pPr>
        <w:spacing w:after="80"/>
      </w:pPr>
    </w:p>
    <w:p w14:paraId="5F5D5009" w14:textId="77777777" w:rsidR="00C81AD2" w:rsidRDefault="00AA0DF5">
      <w:pPr>
        <w:pStyle w:val="21"/>
        <w:bidi/>
        <w:jc w:val="right"/>
      </w:pPr>
      <w:bookmarkStart w:id="28" w:name="_Toc241057600"/>
      <w:r>
        <w:rPr>
          <w:rFonts w:cs="Calibri"/>
          <w:szCs w:val="30"/>
          <w:rtl/>
        </w:rPr>
        <w:t>7.2 זמן השבתה (נזק לציוד)</w:t>
      </w:r>
      <w:bookmarkEnd w:id="28"/>
    </w:p>
    <w:tbl>
      <w:tblPr>
        <w:tblStyle w:val="aff2"/>
        <w:bidiVisual/>
        <w:tblW w:w="0" w:type="auto"/>
        <w:jc w:val="center"/>
        <w:tblLook w:val="04A0" w:firstRow="1" w:lastRow="0" w:firstColumn="1" w:lastColumn="0" w:noHBand="0" w:noVBand="1"/>
      </w:tblPr>
      <w:tblGrid>
        <w:gridCol w:w="3744"/>
        <w:gridCol w:w="5184"/>
      </w:tblGrid>
      <w:tr w:rsidR="00C81AD2" w14:paraId="52B1F567" w14:textId="77777777">
        <w:trPr>
          <w:jc w:val="center"/>
        </w:trPr>
        <w:tc>
          <w:tcPr>
            <w:tcW w:w="3744" w:type="dxa"/>
            <w:shd w:val="clear" w:color="auto" w:fill="141E30"/>
          </w:tcPr>
          <w:p w14:paraId="19D45ED6" w14:textId="77777777" w:rsidR="00C81AD2" w:rsidRDefault="00AA0DF5">
            <w:pPr>
              <w:bidi/>
              <w:jc w:val="right"/>
            </w:pPr>
            <w:r>
              <w:rPr>
                <w:rFonts w:cs="Calibri"/>
                <w:b/>
                <w:color w:val="FFFFFF"/>
                <w:sz w:val="19"/>
                <w:szCs w:val="19"/>
                <w:rtl/>
              </w:rPr>
              <w:t>גודל</w:t>
            </w:r>
          </w:p>
        </w:tc>
        <w:tc>
          <w:tcPr>
            <w:tcW w:w="5184" w:type="dxa"/>
            <w:shd w:val="clear" w:color="auto" w:fill="141E30"/>
          </w:tcPr>
          <w:p w14:paraId="0346EAFF" w14:textId="77777777" w:rsidR="00C81AD2" w:rsidRDefault="00AA0DF5">
            <w:pPr>
              <w:bidi/>
              <w:jc w:val="right"/>
            </w:pPr>
            <w:r>
              <w:rPr>
                <w:rFonts w:cs="Calibri"/>
                <w:b/>
                <w:color w:val="FFFFFF"/>
                <w:sz w:val="19"/>
                <w:szCs w:val="19"/>
                <w:rtl/>
              </w:rPr>
              <w:t>ערך</w:t>
            </w:r>
          </w:p>
        </w:tc>
      </w:tr>
      <w:tr w:rsidR="00C81AD2" w14:paraId="086DD19C" w14:textId="77777777">
        <w:trPr>
          <w:jc w:val="center"/>
        </w:trPr>
        <w:tc>
          <w:tcPr>
            <w:tcW w:w="3744" w:type="dxa"/>
          </w:tcPr>
          <w:p w14:paraId="1020562D" w14:textId="77777777" w:rsidR="00C81AD2" w:rsidRDefault="00AA0DF5">
            <w:pPr>
              <w:bidi/>
              <w:jc w:val="right"/>
            </w:pPr>
            <w:r>
              <w:rPr>
                <w:rFonts w:cs="Calibri"/>
                <w:sz w:val="19"/>
                <w:szCs w:val="19"/>
                <w:rtl/>
              </w:rPr>
              <w:t>שיעור אובדן תפוקה בזמן השבתה</w:t>
            </w:r>
          </w:p>
        </w:tc>
        <w:tc>
          <w:tcPr>
            <w:tcW w:w="5184" w:type="dxa"/>
          </w:tcPr>
          <w:p w14:paraId="4396BA17" w14:textId="77777777" w:rsidR="00C81AD2" w:rsidRDefault="00AA0DF5">
            <w:pPr>
              <w:bidi/>
              <w:jc w:val="right"/>
            </w:pPr>
            <w:r>
              <w:rPr>
                <w:rFonts w:cs="Calibri"/>
                <w:sz w:val="19"/>
                <w:szCs w:val="19"/>
                <w:rtl/>
              </w:rPr>
              <w:t>49,500$ לשעה (45 × 1,100, לפי מהנדס המפעל)</w:t>
            </w:r>
          </w:p>
        </w:tc>
      </w:tr>
      <w:tr w:rsidR="00C81AD2" w14:paraId="270B0097" w14:textId="77777777">
        <w:trPr>
          <w:jc w:val="center"/>
        </w:trPr>
        <w:tc>
          <w:tcPr>
            <w:tcW w:w="3744" w:type="dxa"/>
          </w:tcPr>
          <w:p w14:paraId="780F0B8F" w14:textId="77777777" w:rsidR="00C81AD2" w:rsidRDefault="00AA0DF5">
            <w:pPr>
              <w:bidi/>
              <w:jc w:val="right"/>
            </w:pPr>
            <w:r>
              <w:rPr>
                <w:rFonts w:cs="Calibri"/>
                <w:sz w:val="19"/>
                <w:szCs w:val="19"/>
                <w:rtl/>
              </w:rPr>
              <w:t>זמן השבתה שנתי נוסף</w:t>
            </w:r>
          </w:p>
        </w:tc>
        <w:tc>
          <w:tcPr>
            <w:tcW w:w="5184" w:type="dxa"/>
          </w:tcPr>
          <w:p w14:paraId="743B6E7F" w14:textId="77777777" w:rsidR="00C81AD2" w:rsidRDefault="00AA0DF5">
            <w:pPr>
              <w:bidi/>
              <w:jc w:val="right"/>
            </w:pPr>
            <w:r>
              <w:rPr>
                <w:rFonts w:cs="Calibri"/>
                <w:sz w:val="19"/>
                <w:szCs w:val="19"/>
                <w:rtl/>
              </w:rPr>
              <w:t>כ-3% מתוך כ-8,000 שעות/שנה ← כ-240 שעות/שנה</w:t>
            </w:r>
          </w:p>
        </w:tc>
      </w:tr>
      <w:tr w:rsidR="00C81AD2" w14:paraId="3704FB46" w14:textId="77777777">
        <w:trPr>
          <w:jc w:val="center"/>
        </w:trPr>
        <w:tc>
          <w:tcPr>
            <w:tcW w:w="3744" w:type="dxa"/>
          </w:tcPr>
          <w:p w14:paraId="6C225D78" w14:textId="77777777" w:rsidR="00C81AD2" w:rsidRDefault="00AA0DF5">
            <w:pPr>
              <w:bidi/>
              <w:jc w:val="right"/>
            </w:pPr>
            <w:r>
              <w:rPr>
                <w:rFonts w:cs="Calibri"/>
                <w:sz w:val="19"/>
                <w:szCs w:val="19"/>
                <w:rtl/>
              </w:rPr>
              <w:t>חשיפה שנתית לזמן השבתה</w:t>
            </w:r>
          </w:p>
        </w:tc>
        <w:tc>
          <w:tcPr>
            <w:tcW w:w="5184" w:type="dxa"/>
          </w:tcPr>
          <w:p w14:paraId="7D68C2C5" w14:textId="77777777" w:rsidR="00C81AD2" w:rsidRDefault="00AA0DF5">
            <w:pPr>
              <w:bidi/>
              <w:jc w:val="right"/>
            </w:pPr>
            <w:r>
              <w:rPr>
                <w:rFonts w:cs="Calibri"/>
                <w:sz w:val="19"/>
                <w:szCs w:val="19"/>
                <w:rtl/>
              </w:rPr>
              <w:t>כ-11,880,000$ לשנה</w:t>
            </w:r>
          </w:p>
        </w:tc>
      </w:tr>
    </w:tbl>
    <w:p w14:paraId="55288212" w14:textId="77777777" w:rsidR="00C81AD2" w:rsidRDefault="00C81AD2">
      <w:pPr>
        <w:spacing w:after="80"/>
      </w:pPr>
    </w:p>
    <w:p w14:paraId="0E12DDFC" w14:textId="77777777" w:rsidR="00C81AD2" w:rsidRDefault="00AA0DF5">
      <w:pPr>
        <w:pStyle w:val="21"/>
        <w:bidi/>
        <w:jc w:val="right"/>
      </w:pPr>
      <w:bookmarkStart w:id="29" w:name="_Toc241057601"/>
      <w:r>
        <w:rPr>
          <w:rFonts w:cs="Calibri"/>
          <w:szCs w:val="30"/>
          <w:rtl/>
        </w:rPr>
        <w:t>7.3 אומדן ערך משולב</w:t>
      </w:r>
      <w:bookmarkEnd w:id="29"/>
    </w:p>
    <w:tbl>
      <w:tblPr>
        <w:tblStyle w:val="aff2"/>
        <w:bidiVisual/>
        <w:tblW w:w="0" w:type="auto"/>
        <w:jc w:val="center"/>
        <w:tblLook w:val="04A0" w:firstRow="1" w:lastRow="0" w:firstColumn="1" w:lastColumn="0" w:noHBand="0" w:noVBand="1"/>
      </w:tblPr>
      <w:tblGrid>
        <w:gridCol w:w="3744"/>
        <w:gridCol w:w="5184"/>
      </w:tblGrid>
      <w:tr w:rsidR="00C81AD2" w14:paraId="6460935D" w14:textId="77777777">
        <w:trPr>
          <w:jc w:val="center"/>
        </w:trPr>
        <w:tc>
          <w:tcPr>
            <w:tcW w:w="3744" w:type="dxa"/>
            <w:shd w:val="clear" w:color="auto" w:fill="141E30"/>
          </w:tcPr>
          <w:p w14:paraId="04DAC02D" w14:textId="77777777" w:rsidR="00C81AD2" w:rsidRDefault="00AA0DF5">
            <w:pPr>
              <w:bidi/>
              <w:jc w:val="right"/>
            </w:pPr>
            <w:r>
              <w:rPr>
                <w:rFonts w:cs="Calibri"/>
                <w:b/>
                <w:color w:val="FFFFFF"/>
                <w:sz w:val="19"/>
                <w:szCs w:val="19"/>
                <w:rtl/>
              </w:rPr>
              <w:t>גודל</w:t>
            </w:r>
          </w:p>
        </w:tc>
        <w:tc>
          <w:tcPr>
            <w:tcW w:w="5184" w:type="dxa"/>
            <w:shd w:val="clear" w:color="auto" w:fill="141E30"/>
          </w:tcPr>
          <w:p w14:paraId="570B3797" w14:textId="77777777" w:rsidR="00C81AD2" w:rsidRDefault="00AA0DF5">
            <w:pPr>
              <w:bidi/>
              <w:jc w:val="right"/>
            </w:pPr>
            <w:r>
              <w:rPr>
                <w:rFonts w:cs="Calibri"/>
                <w:b/>
                <w:color w:val="FFFFFF"/>
                <w:sz w:val="19"/>
                <w:szCs w:val="19"/>
                <w:rtl/>
              </w:rPr>
              <w:t>ערך</w:t>
            </w:r>
          </w:p>
        </w:tc>
      </w:tr>
      <w:tr w:rsidR="00C81AD2" w14:paraId="1BC4A860" w14:textId="77777777">
        <w:trPr>
          <w:jc w:val="center"/>
        </w:trPr>
        <w:tc>
          <w:tcPr>
            <w:tcW w:w="3744" w:type="dxa"/>
          </w:tcPr>
          <w:p w14:paraId="68024C1F" w14:textId="77777777" w:rsidR="00C81AD2" w:rsidRDefault="00AA0DF5">
            <w:pPr>
              <w:bidi/>
              <w:jc w:val="right"/>
            </w:pPr>
            <w:r>
              <w:rPr>
                <w:rFonts w:cs="Calibri"/>
                <w:sz w:val="19"/>
                <w:szCs w:val="19"/>
                <w:rtl/>
              </w:rPr>
              <w:t>חשיפה שנתית כוללת (אובדן תפוקה + השבתה)</w:t>
            </w:r>
          </w:p>
        </w:tc>
        <w:tc>
          <w:tcPr>
            <w:tcW w:w="5184" w:type="dxa"/>
          </w:tcPr>
          <w:p w14:paraId="3B2F2C56" w14:textId="77777777" w:rsidR="00C81AD2" w:rsidRDefault="00AA0DF5">
            <w:pPr>
              <w:bidi/>
              <w:jc w:val="right"/>
            </w:pPr>
            <w:r>
              <w:rPr>
                <w:rFonts w:cs="Calibri"/>
                <w:sz w:val="19"/>
                <w:szCs w:val="19"/>
                <w:rtl/>
              </w:rPr>
              <w:t>כ-14,760,000$ לשנה</w:t>
            </w:r>
          </w:p>
        </w:tc>
      </w:tr>
      <w:tr w:rsidR="00C81AD2" w14:paraId="3A7263CB" w14:textId="77777777">
        <w:trPr>
          <w:jc w:val="center"/>
        </w:trPr>
        <w:tc>
          <w:tcPr>
            <w:tcW w:w="3744" w:type="dxa"/>
            <w:shd w:val="clear" w:color="auto" w:fill="FBF0DC"/>
          </w:tcPr>
          <w:p w14:paraId="627C2923" w14:textId="77777777" w:rsidR="00C81AD2" w:rsidRDefault="00AA0DF5">
            <w:pPr>
              <w:bidi/>
              <w:jc w:val="right"/>
            </w:pPr>
            <w:r>
              <w:rPr>
                <w:rFonts w:cs="Calibri"/>
                <w:b/>
                <w:sz w:val="19"/>
                <w:szCs w:val="19"/>
                <w:rtl/>
              </w:rPr>
              <w:t>חיסכון פוטנציאלי מזיהוי אוטומטי, בשיעור 10–15%</w:t>
            </w:r>
          </w:p>
        </w:tc>
        <w:tc>
          <w:tcPr>
            <w:tcW w:w="5184" w:type="dxa"/>
            <w:shd w:val="clear" w:color="auto" w:fill="FBF0DC"/>
          </w:tcPr>
          <w:p w14:paraId="504321BE" w14:textId="77777777" w:rsidR="00C81AD2" w:rsidRDefault="00AA0DF5">
            <w:pPr>
              <w:bidi/>
              <w:jc w:val="right"/>
            </w:pPr>
            <w:r>
              <w:rPr>
                <w:rFonts w:cs="Calibri"/>
                <w:b/>
                <w:sz w:val="19"/>
                <w:szCs w:val="19"/>
                <w:rtl/>
              </w:rPr>
              <w:t>כ-1,476,000$ עד 2,214,000$ לשנה</w:t>
            </w:r>
          </w:p>
        </w:tc>
      </w:tr>
    </w:tbl>
    <w:p w14:paraId="516B408E" w14:textId="77777777" w:rsidR="00C81AD2" w:rsidRDefault="00C81AD2">
      <w:pPr>
        <w:spacing w:after="80"/>
      </w:pPr>
    </w:p>
    <w:p w14:paraId="1A987150" w14:textId="77777777" w:rsidR="00C81AD2" w:rsidRDefault="00AA0DF5">
      <w:pPr>
        <w:bidi/>
        <w:jc w:val="right"/>
      </w:pPr>
      <w:r>
        <w:rPr>
          <w:rFonts w:cs="Calibri"/>
          <w:rtl/>
        </w:rPr>
        <w:t>אומדן ההחזר של 10–15% משקף איתור מהיר ועקבי יותר של סינון לקוי מכפי שבדיקות ידניות בלתי-רציפות מאפשרות — הפער בין הרגע שבו מתרחשת התקלה לרגע שבו היא מתגלה, שאותו אמור המסווג של פרויקט זה לצמצם. כל נתון מוערך לעיל (שעות הפעלה שנתיות, אחוז השעות המושפעות) ניתן להחלפה בנתוני ההפעלה האמיתיים של המפעל כדי לחדד את האומדן.</w:t>
      </w:r>
    </w:p>
    <w:p w14:paraId="653FC8DA" w14:textId="77777777" w:rsidR="00C81AD2" w:rsidRDefault="00AA0DF5">
      <w:r>
        <w:br w:type="page"/>
      </w:r>
    </w:p>
    <w:p w14:paraId="5B093546" w14:textId="77777777" w:rsidR="00C81AD2" w:rsidRDefault="00AA0DF5">
      <w:pPr>
        <w:pStyle w:val="1"/>
        <w:bidi/>
        <w:jc w:val="right"/>
      </w:pPr>
      <w:bookmarkStart w:id="30" w:name="_Toc241057602"/>
      <w:r>
        <w:rPr>
          <w:rFonts w:cs="Calibri"/>
          <w:szCs w:val="40"/>
          <w:rtl/>
        </w:rPr>
        <w:lastRenderedPageBreak/>
        <w:t>8. מסקנות</w:t>
      </w:r>
      <w:bookmarkEnd w:id="30"/>
    </w:p>
    <w:p w14:paraId="0B4DB5B8" w14:textId="77777777" w:rsidR="00C81AD2" w:rsidRDefault="00AA0DF5">
      <w:pPr>
        <w:pStyle w:val="a0"/>
        <w:bidi/>
        <w:spacing w:after="80"/>
        <w:jc w:val="right"/>
      </w:pPr>
      <w:r>
        <w:rPr>
          <w:rFonts w:cs="Calibri"/>
          <w:rtl/>
        </w:rPr>
        <w:t>No-empty מפוצלת (4 מחלקות) הוא המודל החזק ביותר שנמצא: כ-77% דיוק באימות-צולב, ROC AUC של 0.852 — מוביל בבירור על כל סכימה אחרת ברגע שההשוואה נעשית מול אותה אמת-מידה.</w:t>
      </w:r>
    </w:p>
    <w:p w14:paraId="3F410DEA" w14:textId="77777777" w:rsidR="00C81AD2" w:rsidRDefault="00AA0DF5">
      <w:pPr>
        <w:pStyle w:val="a0"/>
        <w:bidi/>
        <w:spacing w:after="80"/>
        <w:jc w:val="right"/>
      </w:pPr>
      <w:r>
        <w:rPr>
          <w:rFonts w:cs="Calibri"/>
          <w:rtl/>
        </w:rPr>
        <w:t>מיזוג “מסנן ריק” לתוך “לא תקין” מסייע בפועל, וזהו גם העיצוב התפעולי הנכון, לא רק נוחות סטטיסטית: מחלקת הריק זעירה (8 תמונות), ומודל הפועל בשטח אינו זקוק לזהות “ריק” כלל, שכן המפעיל מרוקן את המסנן בעצמו וכבר יודע זאת.</w:t>
      </w:r>
    </w:p>
    <w:p w14:paraId="3DBF9B15" w14:textId="77777777" w:rsidR="00C81AD2" w:rsidRDefault="00AA0DF5">
      <w:pPr>
        <w:pStyle w:val="a0"/>
        <w:bidi/>
        <w:spacing w:after="80"/>
        <w:jc w:val="right"/>
      </w:pPr>
      <w:r>
        <w:rPr>
          <w:rFonts w:cs="Calibri"/>
          <w:rtl/>
        </w:rPr>
        <w:t>סף ההסתברות הנאיבי 0.5 החמיץ תקלות אמיתיות — ספים מכוונים (כ-0.3–0.5, אופטימלי-F1) תופסים יותר מקרי לא-תקין אמיתיים במחיר קטן של אזעקות שווא.</w:t>
      </w:r>
    </w:p>
    <w:p w14:paraId="7AAD3CA2" w14:textId="77777777" w:rsidR="00C81AD2" w:rsidRDefault="00AA0DF5">
      <w:pPr>
        <w:pStyle w:val="a0"/>
        <w:bidi/>
        <w:spacing w:after="80"/>
        <w:jc w:val="right"/>
      </w:pPr>
      <w:r>
        <w:rPr>
          <w:rFonts w:cs="Calibri"/>
          <w:rtl/>
        </w:rPr>
        <w:t>שילוב מודלים, TTA וכיול לא עברו את המודל היחיד הטוב ביותר — ממצא שלילי המדווח כפי שהוא.</w:t>
      </w:r>
    </w:p>
    <w:p w14:paraId="62FC020B" w14:textId="77777777" w:rsidR="00C81AD2" w:rsidRDefault="00AA0DF5">
      <w:pPr>
        <w:pStyle w:val="a0"/>
        <w:bidi/>
        <w:spacing w:after="80"/>
        <w:jc w:val="right"/>
      </w:pPr>
      <w:r>
        <w:rPr>
          <w:rFonts w:cs="Calibri"/>
          <w:rtl/>
        </w:rPr>
        <w:t>זיהוי אוטומטי צפוי לחסוך כ-1.48 עד 2.21 מיליון דולר בשנה, בשיעור החזר של 10–15% מתוך חשיפה כוללת של כ-14.76 מיליון דולר בשנה (אובדן תפוקה + השבתה מנזק לציוד).</w:t>
      </w:r>
    </w:p>
    <w:p w14:paraId="78E74F1D" w14:textId="77777777" w:rsidR="00C81AD2" w:rsidRDefault="00AA0DF5">
      <w:pPr>
        <w:pStyle w:val="1"/>
        <w:bidi/>
        <w:jc w:val="right"/>
      </w:pPr>
      <w:bookmarkStart w:id="31" w:name="_Toc241057603"/>
      <w:r>
        <w:rPr>
          <w:rFonts w:cs="Calibri"/>
          <w:szCs w:val="40"/>
          <w:rtl/>
        </w:rPr>
        <w:t>9. מגבלות</w:t>
      </w:r>
      <w:bookmarkEnd w:id="31"/>
    </w:p>
    <w:p w14:paraId="5CD2F3AF" w14:textId="77777777" w:rsidR="00C81AD2" w:rsidRDefault="00AA0DF5">
      <w:pPr>
        <w:pStyle w:val="a0"/>
        <w:bidi/>
        <w:spacing w:after="80"/>
        <w:jc w:val="right"/>
      </w:pPr>
      <w:r>
        <w:rPr>
          <w:rFonts w:cs="Calibri"/>
          <w:rtl/>
        </w:rPr>
        <w:t>מאגר נתונים קטן, מחמת אילוץ IT ולא מבחירה — הגישה לתצלומי המפעל לצורך פרויקט זה הייתה מוגבלת עקב הגבלות IT/גישה לנתונים, ונותרו רק 176 תמונות (8 מהן “ריק”). התוצאות כאן אמיתיות וטובות יותר ממה שהמקרה היה מנבא, אך לכל מספר דיוק יש אי-ודאות משמעותית (סטיות תקן של כמה נקודות באימות-צולב).</w:t>
      </w:r>
    </w:p>
    <w:p w14:paraId="23DB6CFF" w14:textId="77777777" w:rsidR="00C81AD2" w:rsidRDefault="00AA0DF5">
      <w:pPr>
        <w:pStyle w:val="a0"/>
        <w:bidi/>
        <w:spacing w:after="80"/>
        <w:jc w:val="right"/>
      </w:pPr>
      <w:r>
        <w:rPr>
          <w:rFonts w:cs="Calibri"/>
          <w:rtl/>
        </w:rPr>
        <w:t>Seed אקראי יחיד, ריצות שרובן על מעבד (CPU) — התוצאות עשויות להשתנות עם seed או רשת-בסיס שונים.</w:t>
      </w:r>
    </w:p>
    <w:p w14:paraId="33F1461C" w14:textId="77777777" w:rsidR="00C81AD2" w:rsidRDefault="00AA0DF5">
      <w:pPr>
        <w:pStyle w:val="a0"/>
        <w:bidi/>
        <w:spacing w:after="80"/>
        <w:jc w:val="right"/>
      </w:pPr>
      <w:r>
        <w:rPr>
          <w:rFonts w:cs="Calibri"/>
          <w:rtl/>
        </w:rPr>
        <w:t>המודל הנבחר טרם עבר ריצה אמיתית ומלאה (לא מקוצרת) — המחברת המאוחדת עדיין דורשת ריצה אמיתית ב-Colab כדי להפיק משקלים סופיים; מעמדו “נבחר” הוא זמני.</w:t>
      </w:r>
    </w:p>
    <w:p w14:paraId="4A1B60FC" w14:textId="77777777" w:rsidR="00C81AD2" w:rsidRDefault="00AA0DF5">
      <w:pPr>
        <w:pStyle w:val="a0"/>
        <w:bidi/>
        <w:spacing w:after="80"/>
        <w:jc w:val="right"/>
      </w:pPr>
      <w:r>
        <w:rPr>
          <w:rFonts w:cs="Calibri"/>
          <w:rtl/>
        </w:rPr>
        <w:t>יום/לילה נותר בלתי-מוסבר — גם שעת היממה הפשוטה וגם בהירות התמונה הכוללת נפסלו כהסבר, אך הגורם המבחין האמיתי עדיין אינו ידוע.</w:t>
      </w:r>
    </w:p>
    <w:p w14:paraId="176481F6" w14:textId="77777777" w:rsidR="00C81AD2" w:rsidRDefault="00AA0DF5">
      <w:pPr>
        <w:pStyle w:val="a0"/>
        <w:bidi/>
        <w:spacing w:after="80"/>
        <w:jc w:val="right"/>
      </w:pPr>
      <w:r>
        <w:rPr>
          <w:rFonts w:cs="Calibri"/>
          <w:rtl/>
        </w:rPr>
        <w:t>הדגמת ההזנה החיה היא סימולציה (מעקב תיקייה + התראת מסוף), לא חיבור אמיתי למצלמה/RTSP או ערוץ התראה ממשי.</w:t>
      </w:r>
    </w:p>
    <w:p w14:paraId="05DA68C0" w14:textId="77777777" w:rsidR="00C81AD2" w:rsidRDefault="00AA0DF5">
      <w:pPr>
        <w:pStyle w:val="a0"/>
        <w:bidi/>
        <w:spacing w:after="80"/>
        <w:jc w:val="right"/>
      </w:pPr>
      <w:r>
        <w:rPr>
          <w:rFonts w:cs="Calibri"/>
          <w:rtl/>
        </w:rPr>
        <w:t>התקנת מצלמה קבועה יחידה, תאורה בלתי-נשלטת — לא ברור עד כמה הדבר מכליל לזווית שונה או לתאורה קבועה באמת ללא אימון מחדש.</w:t>
      </w:r>
    </w:p>
    <w:p w14:paraId="26F151F0" w14:textId="77777777" w:rsidR="00C81AD2" w:rsidRDefault="00AA0DF5">
      <w:pPr>
        <w:pStyle w:val="a0"/>
        <w:bidi/>
        <w:spacing w:after="80"/>
        <w:jc w:val="right"/>
      </w:pPr>
      <w:r>
        <w:rPr>
          <w:rFonts w:cs="Calibri"/>
          <w:rtl/>
        </w:rPr>
        <w:t>תמונות המקור עברו דחיסה חוזרת של WhatsApp, לא ברזולוציית המצלמה המקורית.</w:t>
      </w:r>
    </w:p>
    <w:p w14:paraId="12E122E8" w14:textId="77777777" w:rsidR="00C81AD2" w:rsidRDefault="00AA0DF5">
      <w:pPr>
        <w:pStyle w:val="a0"/>
        <w:bidi/>
        <w:spacing w:after="80"/>
        <w:jc w:val="right"/>
      </w:pPr>
      <w:r>
        <w:rPr>
          <w:rFonts w:cs="Calibri"/>
          <w:rtl/>
        </w:rPr>
        <w:t>המודל כרגע מפיק רק קריאה בינארית תקין/לא-תקין — ללא תחושה של עד כמה תקין או לא תקין, וללא מגמת שינוי לאורך זמן.</w:t>
      </w:r>
    </w:p>
    <w:p w14:paraId="6204D307" w14:textId="77777777" w:rsidR="00C81AD2" w:rsidRDefault="00AA0DF5">
      <w:r>
        <w:br w:type="page"/>
      </w:r>
    </w:p>
    <w:p w14:paraId="6E20AEF3" w14:textId="77777777" w:rsidR="00C81AD2" w:rsidRDefault="00AA0DF5">
      <w:pPr>
        <w:pStyle w:val="1"/>
        <w:bidi/>
        <w:jc w:val="right"/>
      </w:pPr>
      <w:bookmarkStart w:id="32" w:name="_Toc241057604"/>
      <w:r>
        <w:rPr>
          <w:rFonts w:cs="Calibri"/>
          <w:szCs w:val="40"/>
          <w:rtl/>
        </w:rPr>
        <w:lastRenderedPageBreak/>
        <w:t>10. כיווני המשך</w:t>
      </w:r>
      <w:bookmarkEnd w:id="32"/>
    </w:p>
    <w:p w14:paraId="76E48055" w14:textId="77777777" w:rsidR="00C81AD2" w:rsidRDefault="00AA0DF5">
      <w:pPr>
        <w:pStyle w:val="21"/>
        <w:bidi/>
        <w:jc w:val="right"/>
      </w:pPr>
      <w:bookmarkStart w:id="33" w:name="_Toc241057605"/>
      <w:r>
        <w:rPr>
          <w:rFonts w:cs="Calibri"/>
          <w:szCs w:val="30"/>
          <w:rtl/>
        </w:rPr>
        <w:t>10.1 טווח קצר</w:t>
      </w:r>
      <w:bookmarkEnd w:id="33"/>
    </w:p>
    <w:p w14:paraId="371C37FD" w14:textId="77777777" w:rsidR="00C81AD2" w:rsidRDefault="00AA0DF5">
      <w:pPr>
        <w:pStyle w:val="a0"/>
        <w:bidi/>
        <w:spacing w:after="80"/>
        <w:jc w:val="right"/>
      </w:pPr>
      <w:r>
        <w:rPr>
          <w:rFonts w:cs="Calibri"/>
          <w:rtl/>
        </w:rPr>
        <w:t>הרצת המחברת המאוחדת בריצה אמיתית לקבלת מספרים סופיים אמינים ומשקלי המודל הנבחר בפועל.</w:t>
      </w:r>
    </w:p>
    <w:p w14:paraId="509CA92B" w14:textId="77777777" w:rsidR="00C81AD2" w:rsidRDefault="00AA0DF5">
      <w:pPr>
        <w:pStyle w:val="a0"/>
        <w:bidi/>
        <w:spacing w:after="80"/>
        <w:jc w:val="right"/>
      </w:pPr>
      <w:r>
        <w:rPr>
          <w:rFonts w:cs="Calibri"/>
          <w:rtl/>
        </w:rPr>
        <w:t>ניסיון שילוב משוקלל-לפי-ביטחון (משקל גבוה יותר למודל החזק) במקום ממוצע פשוט.</w:t>
      </w:r>
    </w:p>
    <w:p w14:paraId="2512C2AB" w14:textId="77777777" w:rsidR="00C81AD2" w:rsidRDefault="00AA0DF5">
      <w:pPr>
        <w:pStyle w:val="a0"/>
        <w:bidi/>
        <w:spacing w:after="80"/>
        <w:jc w:val="right"/>
      </w:pPr>
      <w:r>
        <w:rPr>
          <w:rFonts w:cs="Calibri"/>
          <w:rtl/>
        </w:rPr>
        <w:t>בניית חיבור אמיתי למצלמה וערוץ התראה אמיתי, במקום סימולציית מעקב-התיקייה.</w:t>
      </w:r>
    </w:p>
    <w:p w14:paraId="5BC2F11D" w14:textId="77777777" w:rsidR="00C81AD2" w:rsidRDefault="00AA0DF5">
      <w:pPr>
        <w:pStyle w:val="21"/>
        <w:bidi/>
        <w:jc w:val="right"/>
      </w:pPr>
      <w:bookmarkStart w:id="34" w:name="_Toc241057606"/>
      <w:r>
        <w:rPr>
          <w:rFonts w:cs="Calibri"/>
          <w:szCs w:val="30"/>
          <w:rtl/>
        </w:rPr>
        <w:t>10.2 מפת דרכים להטמעה מלאה במפעל</w:t>
      </w:r>
      <w:bookmarkEnd w:id="34"/>
    </w:p>
    <w:p w14:paraId="60A8BAF4" w14:textId="77777777" w:rsidR="00C81AD2" w:rsidRDefault="00AA0DF5">
      <w:pPr>
        <w:bidi/>
        <w:jc w:val="right"/>
      </w:pPr>
      <w:r>
        <w:rPr>
          <w:rFonts w:cs="Calibri"/>
          <w:i/>
          <w:color w:val="5A6370"/>
          <w:rtl/>
        </w:rPr>
        <w:t>הוצע על ידי מהנדס המפעל במהלך סקירת הפרויקט:</w:t>
      </w:r>
    </w:p>
    <w:p w14:paraId="4418FF2D" w14:textId="77777777" w:rsidR="00C81AD2" w:rsidRDefault="00AA0DF5">
      <w:pPr>
        <w:pStyle w:val="a0"/>
        <w:bidi/>
        <w:spacing w:after="80"/>
        <w:jc w:val="right"/>
      </w:pPr>
      <w:r>
        <w:rPr>
          <w:rFonts w:cs="Calibri"/>
          <w:rtl/>
        </w:rPr>
        <w:t>אימון מחדש על מאגר נתונים גדול בהרבה, ברגע שהגבלות IT/גישה לנתונים יוסרו — התוצאה הנוכחית על 176 תמונות היא הוכחת היתכנות, לא התקרה.</w:t>
      </w:r>
    </w:p>
    <w:p w14:paraId="0E0247B4" w14:textId="77777777" w:rsidR="00C81AD2" w:rsidRDefault="00AA0DF5">
      <w:pPr>
        <w:pStyle w:val="a0"/>
        <w:bidi/>
        <w:spacing w:after="80"/>
        <w:jc w:val="right"/>
      </w:pPr>
      <w:r>
        <w:rPr>
          <w:rFonts w:cs="Calibri"/>
          <w:rtl/>
        </w:rPr>
        <w:t>שחרור בלוקים נוספים ברשת הבסיס לאימון — אסטרטגיית הכוונון העדין הנוכחית (רק הבלוק האחרון + שכבת הסיווג עוברים אימון) היא בחירה הנגזרת מגודל מאגר הנתונים, לא כלל קבוע; מאגר נתונים גדול בהרבה יתמוך בשחרור בלוקים נוספים, ואף בכוונון עדין מלא, מה שצפוי לשפר עוד יותר את התוצאות הנוכחיות.</w:t>
      </w:r>
    </w:p>
    <w:p w14:paraId="08857C84" w14:textId="77777777" w:rsidR="00C81AD2" w:rsidRDefault="00AA0DF5">
      <w:pPr>
        <w:pStyle w:val="a0"/>
        <w:bidi/>
        <w:spacing w:after="80"/>
        <w:jc w:val="right"/>
      </w:pPr>
      <w:r>
        <w:rPr>
          <w:rFonts w:cs="Calibri"/>
          <w:rtl/>
        </w:rPr>
        <w:t>התקנת זרקורים סביב המסנן לאיזון התאורה בין תנאי “יום” ו“לילה” ולצמצום אפקטי צללים — פתרון הנדסי של אי-הבהירות יום/לילה במקור, במקום המשך ניסיון להסבירה בדיעבד.</w:t>
      </w:r>
    </w:p>
    <w:p w14:paraId="0406894E" w14:textId="77777777" w:rsidR="00C81AD2" w:rsidRDefault="00AA0DF5">
      <w:pPr>
        <w:pStyle w:val="a0"/>
        <w:bidi/>
        <w:spacing w:after="80"/>
        <w:jc w:val="right"/>
      </w:pPr>
      <w:r>
        <w:rPr>
          <w:rFonts w:cs="Calibri"/>
          <w:rtl/>
        </w:rPr>
        <w:t>מעבר מהחלטה בינארית תקין/לא-תקין לציון רציף של איכות הסינון, כך שמגמת התהליך בפועל תהיה גלויה.</w:t>
      </w:r>
    </w:p>
    <w:p w14:paraId="09CE3567" w14:textId="77777777" w:rsidR="00C81AD2" w:rsidRDefault="00AA0DF5">
      <w:pPr>
        <w:pStyle w:val="a0"/>
        <w:bidi/>
        <w:spacing w:after="80"/>
        <w:jc w:val="right"/>
      </w:pPr>
      <w:r>
        <w:rPr>
          <w:rFonts w:cs="Calibri"/>
          <w:rtl/>
        </w:rPr>
        <w:t>הפיכתו למודל מבוסס-זמן העוקב אחר שינוי על פני רצף פריימים, ומסמן כאשר התהליך “מתחיל” להידרדר — אזהרה מוקדמת במקום סיווג פריים-בודד בדיעבד.</w:t>
      </w:r>
    </w:p>
    <w:p w14:paraId="46E36F82" w14:textId="77777777" w:rsidR="00C81AD2" w:rsidRDefault="00AA0DF5">
      <w:pPr>
        <w:pStyle w:val="a0"/>
        <w:bidi/>
        <w:spacing w:after="80"/>
        <w:jc w:val="right"/>
      </w:pPr>
      <w:r>
        <w:rPr>
          <w:rFonts w:cs="Calibri"/>
          <w:rtl/>
        </w:rPr>
        <w:t>עתיד רחוק: מודל במורד הזרם המחשב את פרמטרי התהליך הנכונים בכור על סמך מצב הסינון החזוי — סגירת המעגל מראייה ממוחשבת ועד לבקרת התהליך עצמו, לא רק התרעה למפעיל.</w:t>
      </w:r>
    </w:p>
    <w:p w14:paraId="1E39A5D2" w14:textId="77777777" w:rsidR="00C81AD2" w:rsidRDefault="00AA0DF5">
      <w:r>
        <w:br w:type="page"/>
      </w:r>
    </w:p>
    <w:p w14:paraId="249B29BB" w14:textId="77777777" w:rsidR="00C81AD2" w:rsidRDefault="00AA0DF5">
      <w:pPr>
        <w:pStyle w:val="1"/>
        <w:bidi/>
        <w:jc w:val="right"/>
      </w:pPr>
      <w:bookmarkStart w:id="35" w:name="_Toc241057607"/>
      <w:r>
        <w:rPr>
          <w:rFonts w:cs="Calibri"/>
          <w:szCs w:val="40"/>
          <w:rtl/>
        </w:rPr>
        <w:lastRenderedPageBreak/>
        <w:t>11. נספחים</w:t>
      </w:r>
      <w:bookmarkEnd w:id="35"/>
    </w:p>
    <w:p w14:paraId="6F9CA680" w14:textId="77777777" w:rsidR="00C81AD2" w:rsidRDefault="00AA0DF5">
      <w:pPr>
        <w:pStyle w:val="21"/>
        <w:bidi/>
        <w:jc w:val="right"/>
      </w:pPr>
      <w:bookmarkStart w:id="36" w:name="_Toc241057608"/>
      <w:r>
        <w:rPr>
          <w:rFonts w:cs="Calibri"/>
          <w:szCs w:val="30"/>
          <w:rtl/>
        </w:rPr>
        <w:t>נספח א’: מבנה המאגר (Repository)</w:t>
      </w:r>
      <w:bookmarkEnd w:id="36"/>
    </w:p>
    <w:p w14:paraId="67AC65D9" w14:textId="77777777" w:rsidR="00C81AD2" w:rsidRDefault="00AA0DF5">
      <w:pPr>
        <w:bidi/>
        <w:jc w:val="right"/>
      </w:pPr>
      <w:r>
        <w:rPr>
          <w:rFonts w:cs="Calibri"/>
          <w:rtl/>
        </w:rPr>
        <w:t>מאגר הקוד: github.com/yaronconroy-del/picture-recognition-gypsum (ציבורי)</w:t>
      </w:r>
    </w:p>
    <w:p w14:paraId="5BCC1EA8" w14:textId="77777777" w:rsidR="00C81AD2" w:rsidRDefault="00AA0DF5">
      <w:pPr>
        <w:pStyle w:val="a0"/>
        <w:bidi/>
        <w:spacing w:after="80"/>
        <w:jc w:val="right"/>
      </w:pPr>
      <w:r>
        <w:rPr>
          <w:rFonts w:cs="Calibri"/>
          <w:rtl/>
        </w:rPr>
        <w:t>Model &amp; Training/pictures/ — מאגר הנתונים, בשלושה מבני תיקיות מקבילים (Extended 5 מחלקות, Simple 3 מחלקות, No-empty 4 מחלקות).</w:t>
      </w:r>
    </w:p>
    <w:p w14:paraId="40C0F14B" w14:textId="77777777" w:rsidR="00C81AD2" w:rsidRDefault="00AA0DF5">
      <w:pPr>
        <w:pStyle w:val="a0"/>
        <w:bidi/>
        <w:spacing w:after="80"/>
        <w:jc w:val="right"/>
      </w:pPr>
      <w:r>
        <w:rPr>
          <w:rFonts w:cs="Calibri"/>
          <w:rtl/>
        </w:rPr>
        <w:t>Model &amp; Training/eda/ — פלטי ניתוח חקר הנתונים (סעיף 3.5).</w:t>
      </w:r>
    </w:p>
    <w:p w14:paraId="44F5910E" w14:textId="77777777" w:rsidR="00C81AD2" w:rsidRDefault="00AA0DF5">
      <w:pPr>
        <w:pStyle w:val="a0"/>
        <w:bidi/>
        <w:spacing w:after="80"/>
        <w:jc w:val="right"/>
      </w:pPr>
      <w:r>
        <w:rPr>
          <w:rFonts w:cs="Calibri"/>
          <w:rtl/>
        </w:rPr>
        <w:t>Model &amp; Training/scripts/ — כל סקריפטי הפייתון: אינדוקס מאגר הנתונים, כל ניסוי אימון, סקריפט ה-EDA, ושני סקריפטי ההדגמה החיה.</w:t>
      </w:r>
    </w:p>
    <w:p w14:paraId="1BCA9284" w14:textId="77777777" w:rsidR="00C81AD2" w:rsidRDefault="00AA0DF5">
      <w:pPr>
        <w:pStyle w:val="a0"/>
        <w:bidi/>
        <w:spacing w:after="80"/>
        <w:jc w:val="right"/>
      </w:pPr>
      <w:r>
        <w:rPr>
          <w:rFonts w:cs="Calibri"/>
          <w:rtl/>
        </w:rPr>
        <w:t>Model &amp; Training/notebooks/ — מחברות Colab, כולל full_pipeline.ipynb, המחברת המאוחדת היחידה המשחזרת כל ניסוי בדו"ח זה.</w:t>
      </w:r>
    </w:p>
    <w:p w14:paraId="45638FEB" w14:textId="77777777" w:rsidR="00C81AD2" w:rsidRDefault="00AA0DF5">
      <w:pPr>
        <w:pStyle w:val="a0"/>
        <w:bidi/>
        <w:spacing w:after="80"/>
        <w:jc w:val="right"/>
      </w:pPr>
      <w:r>
        <w:rPr>
          <w:rFonts w:cs="Calibri"/>
          <w:rtl/>
        </w:rPr>
        <w:t>Model &amp; Training/models/ — משקלי המודלים המאומנים וקובצי התוצאות/הגרפים של כל ניסוי.</w:t>
      </w:r>
    </w:p>
    <w:p w14:paraId="17950C88" w14:textId="77777777" w:rsidR="00C81AD2" w:rsidRDefault="00AA0DF5">
      <w:pPr>
        <w:pStyle w:val="a0"/>
        <w:bidi/>
        <w:spacing w:after="80"/>
        <w:jc w:val="right"/>
      </w:pPr>
      <w:r>
        <w:rPr>
          <w:rFonts w:cs="Calibri"/>
          <w:rtl/>
        </w:rPr>
        <w:t>Evaluation &amp; Docs/Project Workflow.md — יומן הפרויקט הכרונולוגי המלא שממנו נבנה דו"ח זה, כולל פרטים נוספים שלא שוחזרו כאן.</w:t>
      </w:r>
    </w:p>
    <w:p w14:paraId="4C0E6EEF" w14:textId="77777777" w:rsidR="00C81AD2" w:rsidRDefault="00AA0DF5">
      <w:pPr>
        <w:pStyle w:val="a0"/>
        <w:bidi/>
        <w:spacing w:after="80"/>
        <w:jc w:val="right"/>
      </w:pPr>
      <w:r>
        <w:rPr>
          <w:rFonts w:cs="Calibri"/>
          <w:rtl/>
        </w:rPr>
        <w:t>Evaluation &amp; Docs/Final Presentation.pptx / .pdf — מצגת ההגשה של הקורס.</w:t>
      </w:r>
    </w:p>
    <w:p w14:paraId="60C2A322" w14:textId="77777777" w:rsidR="00C81AD2" w:rsidRDefault="00AA0DF5">
      <w:pPr>
        <w:pStyle w:val="21"/>
        <w:bidi/>
        <w:jc w:val="right"/>
      </w:pPr>
      <w:bookmarkStart w:id="37" w:name="_Toc241057609"/>
      <w:r>
        <w:rPr>
          <w:rFonts w:cs="Calibri"/>
          <w:szCs w:val="30"/>
          <w:rtl/>
        </w:rPr>
        <w:t>נספח ב’: מקורות</w:t>
      </w:r>
      <w:bookmarkEnd w:id="37"/>
    </w:p>
    <w:p w14:paraId="25F9472A" w14:textId="77777777" w:rsidR="00C81AD2" w:rsidRDefault="00AA0DF5">
      <w:r>
        <w:rPr>
          <w:rFonts w:cs="Calibri"/>
          <w:rtl/>
        </w:rPr>
        <w:t>A Systematic Review on Deep Learning with CNNs Applied to Surface Defect Detection. PMC10607335. https://pmc.ncbi.nlm.nih.gov/articles/PMC10607335/</w:t>
      </w:r>
    </w:p>
    <w:p w14:paraId="672BDABD" w14:textId="77777777" w:rsidR="00C81AD2" w:rsidRDefault="00AA0DF5">
      <w:r>
        <w:rPr>
          <w:rFonts w:cs="Calibri"/>
          <w:rtl/>
        </w:rPr>
        <w:t>Tackling class imbalance in computer vision: a contemporary review. Artificial Intelligence Review, Springer Nature. https://link.springer.com/article/10.1007/s10462-023-10557-6</w:t>
      </w:r>
    </w:p>
    <w:p w14:paraId="1873859D" w14:textId="77777777" w:rsidR="00C81AD2" w:rsidRDefault="00AA0DF5">
      <w:r>
        <w:rPr>
          <w:rFonts w:cs="Calibri"/>
          <w:rtl/>
        </w:rPr>
        <w:t>A Deep Transfer Learning-Based Visual Inspection System for Assembly Defects in Similar Types of Manual Tool Products. PMC11945499. https://www.ncbi.nlm.nih.gov/pmc/articles/PMC11945499/</w:t>
      </w:r>
    </w:p>
    <w:sectPr w:rsidR="00C81AD2" w:rsidSect="00034616">
      <w:pgSz w:w="11906" w:h="16838"/>
      <w:pgMar w:top="1134" w:right="1247" w:bottom="1134" w:left="124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3809082">
    <w:abstractNumId w:val="8"/>
  </w:num>
  <w:num w:numId="2" w16cid:durableId="1158694081">
    <w:abstractNumId w:val="6"/>
  </w:num>
  <w:num w:numId="3" w16cid:durableId="1950508571">
    <w:abstractNumId w:val="5"/>
  </w:num>
  <w:num w:numId="4" w16cid:durableId="519861267">
    <w:abstractNumId w:val="4"/>
  </w:num>
  <w:num w:numId="5" w16cid:durableId="1162626111">
    <w:abstractNumId w:val="7"/>
  </w:num>
  <w:num w:numId="6" w16cid:durableId="2056150945">
    <w:abstractNumId w:val="3"/>
  </w:num>
  <w:num w:numId="7" w16cid:durableId="567695010">
    <w:abstractNumId w:val="2"/>
  </w:num>
  <w:num w:numId="8" w16cid:durableId="1768773604">
    <w:abstractNumId w:val="1"/>
  </w:num>
  <w:num w:numId="9" w16cid:durableId="132455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52F"/>
    <w:rsid w:val="0015074B"/>
    <w:rsid w:val="0029639D"/>
    <w:rsid w:val="00326F90"/>
    <w:rsid w:val="00A52684"/>
    <w:rsid w:val="00AA1D8D"/>
    <w:rsid w:val="00B47730"/>
    <w:rsid w:val="00C81A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E2C48"/>
  <w14:defaultImageDpi w14:val="300"/>
  <w15:docId w15:val="{0080EA33-2A54-411C-A910-F73F23E61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Calibri" w:hAnsi="Calibri"/>
    </w:rPr>
  </w:style>
  <w:style w:type="paragraph" w:styleId="1">
    <w:name w:val="heading 1"/>
    <w:basedOn w:val="a1"/>
    <w:next w:val="a1"/>
    <w:link w:val="10"/>
    <w:uiPriority w:val="9"/>
    <w:qFormat/>
    <w:rsid w:val="00FC693F"/>
    <w:pPr>
      <w:keepNext/>
      <w:keepLines/>
      <w:spacing w:before="360"/>
      <w:outlineLvl w:val="0"/>
    </w:pPr>
    <w:rPr>
      <w:rFonts w:asciiTheme="majorHAnsi" w:eastAsiaTheme="majorEastAsia" w:hAnsiTheme="majorHAnsi" w:cstheme="majorBidi"/>
      <w:b/>
      <w:bCs/>
      <w:color w:val="141E30"/>
      <w:sz w:val="40"/>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141E30"/>
      <w:sz w:val="30"/>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141E30"/>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11652F"/>
    <w:pPr>
      <w:spacing w:after="100"/>
    </w:pPr>
  </w:style>
  <w:style w:type="paragraph" w:styleId="TOC2">
    <w:name w:val="toc 2"/>
    <w:basedOn w:val="a1"/>
    <w:next w:val="a1"/>
    <w:autoRedefine/>
    <w:uiPriority w:val="39"/>
    <w:unhideWhenUsed/>
    <w:rsid w:val="0011652F"/>
    <w:pPr>
      <w:spacing w:after="100"/>
      <w:ind w:left="220"/>
    </w:pPr>
  </w:style>
  <w:style w:type="character" w:styleId="Hyperlink">
    <w:name w:val="Hyperlink"/>
    <w:basedOn w:val="a2"/>
    <w:uiPriority w:val="99"/>
    <w:unhideWhenUsed/>
    <w:rsid w:val="001165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5351</Words>
  <Characters>26756</Characters>
  <Application>Microsoft Office Word</Application>
  <DocSecurity>0</DocSecurity>
  <Lines>222</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yaron conroy</cp:lastModifiedBy>
  <cp:revision>2</cp:revision>
  <dcterms:created xsi:type="dcterms:W3CDTF">2026-09-23T09:05:00Z</dcterms:created>
  <dcterms:modified xsi:type="dcterms:W3CDTF">2026-09-23T09:05:00Z</dcterms:modified>
  <cp:category/>
</cp:coreProperties>
</file>